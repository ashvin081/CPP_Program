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910934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00000000bcb4821187c4a54605044b5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09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91113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buildmytour_fin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