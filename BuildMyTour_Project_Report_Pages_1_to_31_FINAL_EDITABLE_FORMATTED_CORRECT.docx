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80"/>
        <w:jc w:val="center"/>
      </w:pPr>
      <w:r>
        <w:rPr>
          <w:rFonts w:ascii="Times New Roman" w:hAnsi="Times New Roman"/>
          <w:b/>
          <w:sz w:val="48"/>
        </w:rPr>
        <w:t>Project Report</w:t>
      </w:r>
    </w:p>
    <w:p>
      <w:pPr>
        <w:spacing w:after="280"/>
        <w:jc w:val="center"/>
      </w:pPr>
      <w:r>
        <w:rPr>
          <w:rFonts w:ascii="Times New Roman" w:hAnsi="Times New Roman"/>
          <w:b/>
          <w:sz w:val="60"/>
        </w:rPr>
        <w:t>BuildMyTour</w:t>
      </w:r>
    </w:p>
    <w:p>
      <w:pPr>
        <w:spacing w:after="1200"/>
        <w:jc w:val="center"/>
      </w:pPr>
      <w:r>
        <w:rPr>
          <w:rFonts w:ascii="Times New Roman" w:hAnsi="Times New Roman"/>
          <w:b/>
          <w:sz w:val="36"/>
        </w:rPr>
        <w:t>Smart Travel Planning and Booking System</w:t>
      </w:r>
    </w:p>
    <w:p>
      <w:pPr>
        <w:spacing w:after="440"/>
        <w:jc w:val="center"/>
      </w:pPr>
      <w:r>
        <w:rPr>
          <w:rFonts w:ascii="Times New Roman" w:hAnsi="Times New Roman"/>
          <w:b/>
          <w:sz w:val="32"/>
        </w:rPr>
        <w:t>Kamani Science And Prataprai Arts College, Amreli</w:t>
      </w:r>
    </w:p>
    <w:p>
      <w:pPr>
        <w:spacing w:after="1000"/>
        <w:jc w:val="center"/>
      </w:pPr>
      <w:r>
        <w:rPr>
          <w:rFonts w:ascii="Times New Roman" w:hAnsi="Times New Roman"/>
          <w:b/>
          <w:sz w:val="30"/>
        </w:rPr>
        <w:t>BCA SEM - 5 | 2026</w:t>
      </w:r>
    </w:p>
    <w:p>
      <w:pPr>
        <w:spacing w:after="0"/>
        <w:jc w:val="center"/>
      </w:pPr>
      <w:r>
        <w:rPr>
          <w:rFonts w:ascii="Times New Roman" w:hAnsi="Times New Roman"/>
          <w:b/>
          <w:sz w:val="30"/>
        </w:rPr>
        <w:t>By Ashvin Makvana</w:t>
      </w:r>
    </w:p>
    <w:p>
      <w:pPr>
        <w:sectPr>
          <w:footerReference w:type="default" r:id="rId96"/>
          <w:type w:val="nextPage"/>
          <w:pgSz w:w="11905" w:h="16837"/>
          <w:pgMar w:left="566" w:right="566" w:gutter="0" w:header="0" w:top="850" w:footer="0" w:bottom="680"/>
          <w:pgNumType w:fmt="decimal"/>
          <w:formProt w:val="false"/>
          <w:textDirection w:val="lrTb"/>
          <w:docGrid w:type="default" w:linePitch="100" w:charSpace="4096"/>
        </w:sectPr>
      </w:pPr>
    </w:p>
    <w:p>
      <w:pPr>
        <w:pStyle w:val="Normal"/>
        <w:spacing w:before="56" w:after="0"/>
        <w:ind w:left="1396" w:right="1421" w:hanging="0"/>
        <w:jc w:val="center"/>
        <w:rPr>
          <w:rFonts w:ascii="Arial" w:hAnsi="Arial"/>
          <w:b/>
          <w:b/>
          <w:sz w:val="40"/>
        </w:rPr>
      </w:pPr>
      <w:r>
        <w:rPr>
          <w:rFonts w:ascii="Arial" w:hAnsi="Arial"/>
          <w:b/>
          <w:sz w:val="40"/>
          <w:u w:val="thick"/>
        </w:rPr>
        <w:t>A</w:t>
      </w:r>
      <w:r>
        <w:rPr>
          <w:rFonts w:ascii="Arial" w:hAnsi="Arial"/>
          <w:b/>
          <w:spacing w:val="-8"/>
          <w:sz w:val="40"/>
          <w:u w:val="thick"/>
        </w:rPr>
        <w:t xml:space="preserve"> </w:t>
      </w:r>
      <w:r>
        <w:rPr>
          <w:rFonts w:ascii="Arial" w:hAnsi="Arial"/>
          <w:b/>
          <w:sz w:val="40"/>
          <w:u w:val="thick"/>
        </w:rPr>
        <w:t>Project</w:t>
      </w:r>
      <w:r>
        <w:rPr>
          <w:rFonts w:ascii="Arial" w:hAnsi="Arial"/>
          <w:b/>
          <w:spacing w:val="-2"/>
          <w:sz w:val="40"/>
          <w:u w:val="thick"/>
        </w:rPr>
        <w:t xml:space="preserve"> </w:t>
      </w:r>
      <w:r>
        <w:rPr>
          <w:rFonts w:ascii="Arial" w:hAnsi="Arial"/>
          <w:b/>
          <w:sz w:val="40"/>
          <w:u w:val="thick"/>
        </w:rPr>
        <w:t>Report</w:t>
      </w:r>
      <w:r>
        <w:rPr>
          <w:rFonts w:ascii="Arial" w:hAnsi="Arial"/>
          <w:b/>
          <w:spacing w:val="-2"/>
          <w:sz w:val="40"/>
          <w:u w:val="thick"/>
        </w:rPr>
        <w:t xml:space="preserve"> </w:t>
      </w:r>
      <w:r>
        <w:rPr>
          <w:rFonts w:ascii="Arial" w:hAnsi="Arial"/>
          <w:b/>
          <w:sz w:val="40"/>
          <w:u w:val="thick"/>
        </w:rPr>
        <w:t>On</w:t>
      </w:r>
    </w:p>
    <w:p>
      <w:pPr>
        <w:pStyle w:val="Heading1"/>
        <w:spacing w:before="268" w:after="0"/>
        <w:ind w:left="1404" w:right="1421" w:hanging="0"/>
        <w:jc w:val="center"/>
        <w:rPr/>
      </w:pPr>
      <w:r>
        <w:rPr>
          <w:color w:val="FF0000"/>
        </w:rPr>
        <w:t>“Smart Travel Planning and Booking System”</w:t>
      </w:r>
      <w:r>
        <w:rPr>
          <w:color w:val="FF0000"/>
        </w:rPr>
      </w:r>
      <w:r>
        <w:rPr>
          <w:color w:val="FF0000"/>
          <w:spacing w:val="-10"/>
        </w:rPr>
      </w:r>
      <w:r>
        <w:rPr>
          <w:color w:val="FF0000"/>
        </w:rPr>
      </w:r>
    </w:p>
    <w:p>
      <w:pPr>
        <w:pStyle w:val="Normal"/>
        <w:spacing w:before="306" w:after="0"/>
        <w:ind w:left="1403" w:right="1421" w:hanging="0"/>
        <w:jc w:val="center"/>
        <w:rPr>
          <w:rFonts w:ascii="MS Gothic" w:hAnsi="MS Gothic"/>
          <w:sz w:val="56"/>
        </w:rPr>
      </w:pPr>
      <w:hyperlink r:id="rId3">
        <w:r>
          <w:rPr>
            <w:rFonts w:ascii="MS Gothic" w:hAnsi="MS Gothic"/>
            <w:color w:val="00AFEF"/>
            <w:sz w:val="56"/>
          </w:rPr>
          <w:t>✪</w:t>
        </w:r>
      </w:hyperlink>
      <w:r>
        <w:rPr>
          <w:rFonts w:ascii="Arial" w:hAnsi="Arial"/>
          <w:b/>
          <w:color w:val="00AFEF"/>
          <w:sz w:val="56"/>
        </w:rPr>
        <w:t>✪BuildMyTour✪</w:t>
      </w:r>
      <w:hyperlink r:id="rId4">
        <w:r>
          <w:rPr>
            <w:rFonts w:ascii="MS Gothic" w:hAnsi="MS Gothic"/>
            <w:color w:val="00AFEF"/>
            <w:sz w:val="56"/>
          </w:rPr>
          <w:t>✪</w:t>
        </w:r>
      </w:hyperlink>
    </w:p>
    <w:p>
      <w:pPr>
        <w:pStyle w:val="Normal"/>
        <w:spacing w:before="318" w:after="0"/>
        <w:ind w:left="1182" w:right="0" w:hanging="0"/>
        <w:jc w:val="left"/>
        <w:rPr>
          <w:rFonts w:ascii="Cambria" w:hAnsi="Cambria"/>
          <w:b/>
          <w:b/>
          <w:i/>
          <w:i/>
          <w:sz w:val="44"/>
        </w:rPr>
      </w:pPr>
      <w:bookmarkStart w:id="0" w:name="Kamani_Science_&amp;_Prtaprai_Arts_College,_"/>
      <w:bookmarkEnd w:id="0"/>
      <w:r>
        <w:rPr>
          <w:rFonts w:ascii="Cambria" w:hAnsi="Cambria"/>
          <w:b/>
          <w:i/>
          <w:color w:val="006EC0"/>
          <w:sz w:val="44"/>
        </w:rPr>
        <w:t>Kamani Science &amp; Prataprai Arts College, Amreli</w:t>
      </w:r>
      <w:r>
        <w:rPr>
          <w:rFonts w:ascii="Cambria" w:hAnsi="Cambria"/>
          <w:b/>
          <w:i/>
          <w:color w:val="006EC0"/>
          <w:spacing w:val="-3"/>
          <w:sz w:val="44"/>
        </w:rPr>
      </w:r>
      <w:r>
        <w:rPr>
          <w:rFonts w:ascii="Cambria" w:hAnsi="Cambria"/>
          <w:b/>
          <w:i/>
          <w:color w:val="006EC0"/>
          <w:sz w:val="44"/>
        </w:rPr>
      </w:r>
      <w:r>
        <w:rPr>
          <w:rFonts w:ascii="Cambria" w:hAnsi="Cambria"/>
          <w:b/>
          <w:i/>
          <w:color w:val="006EC0"/>
          <w:spacing w:val="-3"/>
          <w:sz w:val="44"/>
        </w:rPr>
      </w:r>
      <w:r>
        <w:rPr>
          <w:rFonts w:ascii="Cambria" w:hAnsi="Cambria"/>
          <w:b/>
          <w:i/>
          <w:color w:val="006EC0"/>
          <w:sz w:val="44"/>
        </w:rPr>
      </w:r>
      <w:r>
        <w:rPr>
          <w:rFonts w:ascii="Cambria" w:hAnsi="Cambria"/>
          <w:b/>
          <w:i/>
          <w:color w:val="006EC0"/>
          <w:spacing w:val="-5"/>
          <w:sz w:val="44"/>
        </w:rPr>
      </w:r>
      <w:r>
        <w:rPr>
          <w:rFonts w:ascii="Cambria" w:hAnsi="Cambria"/>
          <w:b/>
          <w:i/>
          <w:color w:val="006EC0"/>
          <w:sz w:val="44"/>
        </w:rPr>
      </w:r>
      <w:r>
        <w:rPr>
          <w:rFonts w:ascii="Cambria" w:hAnsi="Cambria"/>
          <w:b/>
          <w:i/>
          <w:color w:val="006EC0"/>
          <w:spacing w:val="-3"/>
          <w:sz w:val="44"/>
        </w:rPr>
      </w:r>
      <w:r>
        <w:rPr>
          <w:rFonts w:ascii="Cambria" w:hAnsi="Cambria"/>
          <w:b/>
          <w:i/>
          <w:color w:val="006EC0"/>
          <w:sz w:val="44"/>
        </w:rPr>
      </w:r>
      <w:r>
        <w:rPr>
          <w:rFonts w:ascii="Cambria" w:hAnsi="Cambria"/>
          <w:b/>
          <w:i/>
          <w:color w:val="006EC0"/>
          <w:spacing w:val="-2"/>
          <w:sz w:val="44"/>
        </w:rPr>
      </w:r>
      <w:r>
        <w:rPr>
          <w:rFonts w:ascii="Cambria" w:hAnsi="Cambria"/>
          <w:b/>
          <w:i/>
          <w:color w:val="006EC0"/>
          <w:sz w:val="44"/>
        </w:rPr>
      </w:r>
      <w:r>
        <w:rPr>
          <w:rFonts w:ascii="Cambria" w:hAnsi="Cambria"/>
          <w:b/>
          <w:i/>
          <w:color w:val="006EC0"/>
          <w:spacing w:val="1"/>
          <w:sz w:val="44"/>
        </w:rPr>
      </w:r>
      <w:r>
        <w:rPr>
          <w:rFonts w:ascii="Cambria" w:hAnsi="Cambria"/>
          <w:b/>
          <w:i/>
          <w:color w:val="006EC0"/>
          <w:sz w:val="44"/>
        </w:rPr>
      </w:r>
    </w:p>
    <w:p>
      <w:pPr>
        <w:pStyle w:val="Normal"/>
        <w:spacing w:before="0" w:after="0"/>
        <w:ind w:left="1406" w:right="1421" w:hanging="0"/>
        <w:jc w:val="center"/>
        <w:rPr>
          <w:rFonts w:ascii="Calibri" w:hAnsi="Calibri"/>
          <w:sz w:val="56"/>
        </w:rPr>
      </w:pPr>
      <w:r>
        <w:rPr>
          <w:rFonts w:ascii="Calibri" w:hAnsi="Calibri"/>
          <w:color w:val="FF0000"/>
          <w:sz w:val="56"/>
        </w:rPr>
        <w:t>Developed</w:t>
      </w:r>
      <w:r>
        <w:rPr>
          <w:rFonts w:ascii="Calibri" w:hAnsi="Calibri"/>
          <w:color w:val="FF0000"/>
          <w:spacing w:val="-5"/>
          <w:sz w:val="56"/>
        </w:rPr>
        <w:t xml:space="preserve"> </w:t>
      </w:r>
      <w:r>
        <w:rPr>
          <w:rFonts w:ascii="Calibri" w:hAnsi="Calibri"/>
          <w:color w:val="FF0000"/>
          <w:sz w:val="56"/>
        </w:rPr>
        <w:t>By</w:t>
      </w:r>
    </w:p>
    <w:p>
      <w:pPr>
        <w:pStyle w:val="Normal"/>
        <w:spacing w:before="307" w:after="0"/>
        <w:ind w:left="1411" w:right="1421" w:hanging="0"/>
        <w:jc w:val="center"/>
        <w:rPr>
          <w:b/>
          <w:b/>
          <w:sz w:val="40"/>
        </w:rPr>
      </w:pPr>
      <w:r>
        <w:rPr>
          <w:b/>
          <w:color w:val="008000"/>
          <w:sz w:val="40"/>
        </w:rPr>
        <w:t>Ashvin Makvana (Roll No - ______)</w:t>
      </w:r>
      <w:r>
        <w:rPr>
          <w:b/>
          <w:color w:val="008000"/>
          <w:spacing w:val="-6"/>
          <w:sz w:val="40"/>
        </w:rPr>
      </w:r>
      <w:r>
        <w:rPr>
          <w:b/>
          <w:color w:val="008000"/>
          <w:sz w:val="40"/>
        </w:rPr>
      </w:r>
      <w:r>
        <w:rPr>
          <w:b/>
          <w:color w:val="008000"/>
          <w:spacing w:val="2"/>
          <w:sz w:val="40"/>
        </w:rPr>
      </w:r>
      <w:r>
        <w:rPr>
          <w:b/>
          <w:color w:val="008000"/>
          <w:sz w:val="40"/>
        </w:rPr>
      </w:r>
      <w:r>
        <w:rPr>
          <w:b/>
          <w:color w:val="008000"/>
          <w:spacing w:val="-2"/>
          <w:sz w:val="40"/>
        </w:rPr>
      </w:r>
      <w:r>
        <w:rPr>
          <w:b/>
          <w:color w:val="008000"/>
          <w:sz w:val="40"/>
        </w:rPr>
      </w:r>
      <w:r>
        <w:rPr>
          <w:b/>
          <w:color w:val="008000"/>
          <w:spacing w:val="4"/>
          <w:sz w:val="40"/>
        </w:rPr>
      </w:r>
      <w:r>
        <w:rPr>
          <w:b/>
          <w:color w:val="008000"/>
          <w:sz w:val="40"/>
        </w:rPr>
      </w:r>
      <w:r>
        <w:rPr>
          <w:b/>
          <w:color w:val="008000"/>
          <w:spacing w:val="-4"/>
          <w:sz w:val="40"/>
        </w:rPr>
      </w:r>
      <w:r>
        <w:rPr>
          <w:b/>
          <w:color w:val="008000"/>
          <w:sz w:val="40"/>
        </w:rPr>
      </w:r>
    </w:p>
    <w:p>
      <w:pPr>
        <w:pStyle w:val="Normal"/>
        <w:spacing w:before="264" w:after="0"/>
        <w:ind w:left="1407" w:right="1421" w:hanging="0"/>
        <w:jc w:val="center"/>
        <w:rPr>
          <w:rFonts w:ascii="Calibri" w:hAnsi="Calibri"/>
          <w:sz w:val="56"/>
        </w:rPr>
      </w:pPr>
      <w:r>
        <w:rPr>
          <w:rFonts w:ascii="Calibri" w:hAnsi="Calibri"/>
          <w:color w:val="FF0000"/>
          <w:sz w:val="56"/>
        </w:rPr>
        <w:t>Guided</w:t>
      </w:r>
      <w:r>
        <w:rPr>
          <w:rFonts w:ascii="Calibri" w:hAnsi="Calibri"/>
          <w:color w:val="FF0000"/>
          <w:spacing w:val="-5"/>
          <w:sz w:val="56"/>
        </w:rPr>
        <w:t xml:space="preserve"> </w:t>
      </w:r>
      <w:r>
        <w:rPr>
          <w:rFonts w:ascii="Calibri" w:hAnsi="Calibri"/>
          <w:color w:val="FF0000"/>
          <w:sz w:val="56"/>
        </w:rPr>
        <w:t>By</w:t>
      </w:r>
    </w:p>
    <w:p>
      <w:pPr>
        <w:pStyle w:val="Normal"/>
        <w:spacing w:lineRule="auto" w:line="364" w:before="280" w:after="0"/>
        <w:ind w:left="3251" w:right="3264" w:hanging="0"/>
        <w:jc w:val="center"/>
        <w:rPr>
          <w:rFonts w:ascii="Calibri" w:hAnsi="Calibri"/>
          <w:sz w:val="56"/>
        </w:rPr>
      </w:pPr>
      <w:r>
        <w:rPr>
          <w:color w:val="6F2F9F"/>
          <w:w w:val="95"/>
          <w:sz w:val="48"/>
        </w:rPr>
        <w:t>Mr.</w:t>
      </w:r>
      <w:r>
        <w:rPr>
          <w:color w:val="6F2F9F"/>
          <w:spacing w:val="5"/>
          <w:w w:val="95"/>
          <w:sz w:val="48"/>
        </w:rPr>
        <w:t xml:space="preserve"> </w:t>
      </w:r>
      <w:r>
        <w:rPr>
          <w:color w:val="6F2F9F"/>
          <w:w w:val="95"/>
          <w:sz w:val="48"/>
        </w:rPr>
        <w:t>Rakesh</w:t>
      </w:r>
      <w:r>
        <w:rPr>
          <w:color w:val="6F2F9F"/>
          <w:spacing w:val="4"/>
          <w:w w:val="95"/>
          <w:sz w:val="48"/>
        </w:rPr>
        <w:t xml:space="preserve"> </w:t>
      </w:r>
      <w:r>
        <w:rPr>
          <w:color w:val="6F2F9F"/>
          <w:w w:val="95"/>
          <w:sz w:val="48"/>
        </w:rPr>
        <w:t>Sir</w:t>
      </w:r>
      <w:r>
        <w:rPr>
          <w:color w:val="6F2F9F"/>
          <w:spacing w:val="6"/>
          <w:w w:val="95"/>
          <w:sz w:val="48"/>
        </w:rPr>
        <w:t xml:space="preserve"> </w:t>
      </w:r>
      <w:r>
        <w:rPr>
          <w:color w:val="6F2F9F"/>
          <w:w w:val="95"/>
          <w:sz w:val="48"/>
        </w:rPr>
        <w:t>Savaliya</w:t>
      </w:r>
      <w:r>
        <w:rPr>
          <w:color w:val="6F2F9F"/>
          <w:spacing w:val="-111"/>
          <w:w w:val="95"/>
          <w:sz w:val="48"/>
        </w:rPr>
        <w:t xml:space="preserve"> </w:t>
      </w:r>
      <w:r>
        <w:rPr>
          <w:color w:val="6F2F9F"/>
          <w:sz w:val="48"/>
        </w:rPr>
        <w:t>Mr. Ravi Sir Joshi</w:t>
      </w:r>
      <w:r>
        <w:rPr>
          <w:color w:val="6F2F9F"/>
          <w:spacing w:val="1"/>
          <w:sz w:val="48"/>
        </w:rPr>
        <w:t xml:space="preserve"> </w:t>
      </w:r>
      <w:r>
        <w:rPr>
          <w:rFonts w:ascii="Calibri" w:hAnsi="Calibri"/>
          <w:color w:val="FF0000"/>
          <w:sz w:val="56"/>
        </w:rPr>
        <w:t>Year</w:t>
      </w:r>
      <w:r>
        <w:rPr>
          <w:rFonts w:ascii="Calibri" w:hAnsi="Calibri"/>
          <w:color w:val="FF0000"/>
          <w:spacing w:val="-4"/>
          <w:sz w:val="56"/>
        </w:rPr>
        <w:t xml:space="preserve"> </w:t>
      </w:r>
      <w:r>
        <w:rPr>
          <w:rFonts w:ascii="Calibri" w:hAnsi="Calibri"/>
          <w:color w:val="FF0000"/>
          <w:sz w:val="56"/>
        </w:rPr>
        <w:t>Of Submission</w:t>
      </w:r>
    </w:p>
    <w:p>
      <w:pPr>
        <w:pStyle w:val="Normal"/>
        <w:spacing w:lineRule="exact" w:line="393" w:before="0" w:after="0"/>
        <w:ind w:left="0" w:right="763" w:hanging="0"/>
        <w:jc w:val="right"/>
        <w:rPr>
          <w:b/>
          <w:b/>
          <w:i/>
          <w:i/>
          <w:sz w:val="36"/>
        </w:rPr>
      </w:pPr>
      <w:r>
        <w:rPr>
          <w:b/>
          <w:i/>
          <w:color w:val="4F81BC"/>
          <w:sz w:val="36"/>
        </w:rPr>
        <w:t>Submitted</w:t>
      </w:r>
      <w:r>
        <w:rPr>
          <w:b/>
          <w:i/>
          <w:color w:val="4F81BC"/>
          <w:spacing w:val="85"/>
          <w:sz w:val="36"/>
        </w:rPr>
        <w:t xml:space="preserve"> </w:t>
      </w:r>
      <w:r>
        <w:rPr>
          <w:b/>
          <w:i/>
          <w:color w:val="4F81BC"/>
          <w:sz w:val="36"/>
        </w:rPr>
        <w:t>in</w:t>
      </w:r>
      <w:r>
        <w:rPr>
          <w:b/>
          <w:i/>
          <w:color w:val="4F81BC"/>
          <w:spacing w:val="85"/>
          <w:sz w:val="36"/>
        </w:rPr>
        <w:t xml:space="preserve"> </w:t>
      </w:r>
      <w:r>
        <w:rPr>
          <w:b/>
          <w:i/>
          <w:color w:val="4F81BC"/>
          <w:sz w:val="36"/>
        </w:rPr>
        <w:t>partial  fulfillment</w:t>
      </w:r>
      <w:r>
        <w:rPr>
          <w:b/>
          <w:i/>
          <w:color w:val="4F81BC"/>
          <w:spacing w:val="84"/>
          <w:sz w:val="36"/>
        </w:rPr>
        <w:t xml:space="preserve"> </w:t>
      </w:r>
      <w:r>
        <w:rPr>
          <w:b/>
          <w:i/>
          <w:color w:val="4F81BC"/>
          <w:sz w:val="36"/>
        </w:rPr>
        <w:t>of the</w:t>
      </w:r>
      <w:r>
        <w:rPr>
          <w:b/>
          <w:i/>
          <w:color w:val="4F81BC"/>
          <w:spacing w:val="87"/>
          <w:sz w:val="36"/>
        </w:rPr>
        <w:t xml:space="preserve"> </w:t>
      </w:r>
      <w:r>
        <w:rPr>
          <w:b/>
          <w:i/>
          <w:color w:val="4F81BC"/>
          <w:sz w:val="36"/>
        </w:rPr>
        <w:t>requirement  for</w:t>
      </w:r>
    </w:p>
    <w:p>
      <w:pPr>
        <w:pStyle w:val="Normal"/>
        <w:spacing w:before="56" w:after="0"/>
        <w:ind w:left="0" w:right="672" w:hanging="0"/>
        <w:jc w:val="right"/>
        <w:rPr>
          <w:b/>
          <w:b/>
          <w:i/>
          <w:i/>
          <w:sz w:val="36"/>
        </w:rPr>
      </w:pPr>
      <w:r>
        <w:rPr>
          <w:b/>
          <w:i/>
          <w:color w:val="4F81BC"/>
          <w:sz w:val="36"/>
        </w:rPr>
        <w:t>the</w:t>
      </w:r>
      <w:r>
        <w:rPr>
          <w:b/>
          <w:i/>
          <w:color w:val="4F81BC"/>
          <w:spacing w:val="88"/>
          <w:sz w:val="36"/>
        </w:rPr>
        <w:t xml:space="preserve"> </w:t>
      </w:r>
      <w:r>
        <w:rPr>
          <w:b/>
          <w:i/>
          <w:color w:val="4F81BC"/>
          <w:sz w:val="36"/>
        </w:rPr>
        <w:t>award</w:t>
      </w:r>
      <w:r>
        <w:rPr>
          <w:b/>
          <w:i/>
          <w:color w:val="4F81BC"/>
          <w:spacing w:val="-4"/>
          <w:sz w:val="36"/>
        </w:rPr>
        <w:t xml:space="preserve"> </w:t>
      </w:r>
      <w:r>
        <w:rPr>
          <w:b/>
          <w:i/>
          <w:color w:val="4F81BC"/>
          <w:sz w:val="36"/>
        </w:rPr>
        <w:t>of</w:t>
      </w:r>
      <w:r>
        <w:rPr>
          <w:b/>
          <w:i/>
          <w:color w:val="4F81BC"/>
          <w:spacing w:val="1"/>
          <w:sz w:val="36"/>
        </w:rPr>
        <w:t xml:space="preserve"> </w:t>
      </w:r>
      <w:r>
        <w:rPr>
          <w:b/>
          <w:i/>
          <w:color w:val="4F81BC"/>
          <w:sz w:val="36"/>
        </w:rPr>
        <w:t>the</w:t>
      </w:r>
      <w:r>
        <w:rPr>
          <w:b/>
          <w:i/>
          <w:color w:val="4F81BC"/>
          <w:spacing w:val="-2"/>
          <w:sz w:val="36"/>
        </w:rPr>
        <w:t xml:space="preserve"> </w:t>
      </w:r>
      <w:r>
        <w:rPr>
          <w:b/>
          <w:i/>
          <w:color w:val="4F81BC"/>
          <w:sz w:val="36"/>
        </w:rPr>
        <w:t>degree</w:t>
      </w:r>
      <w:r>
        <w:rPr>
          <w:b/>
          <w:i/>
          <w:color w:val="4F81BC"/>
          <w:spacing w:val="-2"/>
          <w:sz w:val="36"/>
        </w:rPr>
        <w:t xml:space="preserve"> </w:t>
      </w:r>
      <w:r>
        <w:rPr>
          <w:b/>
          <w:i/>
          <w:color w:val="4F81BC"/>
          <w:sz w:val="36"/>
        </w:rPr>
        <w:t>of</w:t>
      </w:r>
      <w:r>
        <w:rPr>
          <w:b/>
          <w:i/>
          <w:color w:val="4F81BC"/>
          <w:spacing w:val="86"/>
          <w:sz w:val="36"/>
        </w:rPr>
        <w:t xml:space="preserve"> </w:t>
      </w:r>
      <w:r>
        <w:rPr>
          <w:b/>
          <w:i/>
          <w:color w:val="4F81BC"/>
          <w:sz w:val="36"/>
        </w:rPr>
        <w:t>Bachelor</w:t>
      </w:r>
      <w:r>
        <w:rPr>
          <w:b/>
          <w:i/>
          <w:color w:val="4F81BC"/>
          <w:spacing w:val="-1"/>
          <w:sz w:val="36"/>
        </w:rPr>
        <w:t xml:space="preserve"> </w:t>
      </w:r>
      <w:r>
        <w:rPr>
          <w:b/>
          <w:i/>
          <w:color w:val="4F81BC"/>
          <w:sz w:val="36"/>
        </w:rPr>
        <w:t>of</w:t>
      </w:r>
      <w:r>
        <w:rPr>
          <w:b/>
          <w:i/>
          <w:color w:val="4F81BC"/>
          <w:spacing w:val="85"/>
          <w:sz w:val="36"/>
        </w:rPr>
        <w:t xml:space="preserve"> </w:t>
      </w:r>
      <w:r>
        <w:rPr>
          <w:b/>
          <w:i/>
          <w:color w:val="4F81BC"/>
          <w:sz w:val="36"/>
        </w:rPr>
        <w:t>Computer</w:t>
      </w:r>
      <w:r>
        <w:rPr>
          <w:b/>
          <w:i/>
          <w:color w:val="4F81BC"/>
          <w:spacing w:val="-2"/>
          <w:sz w:val="36"/>
        </w:rPr>
        <w:t xml:space="preserve"> </w:t>
      </w:r>
      <w:r>
        <w:rPr>
          <w:b/>
          <w:i/>
          <w:color w:val="4F81BC"/>
          <w:sz w:val="36"/>
        </w:rPr>
        <w:t>Application</w:t>
      </w:r>
    </w:p>
    <w:p>
      <w:pPr>
        <w:pStyle w:val="Normal"/>
        <w:spacing w:before="71" w:after="0"/>
        <w:ind w:left="980" w:right="0" w:hanging="0"/>
        <w:jc w:val="left"/>
        <w:rPr>
          <w:b/>
          <w:b/>
          <w:i/>
          <w:i/>
          <w:sz w:val="32"/>
        </w:rPr>
      </w:pPr>
      <w:r>
        <w:rPr>
          <w:b/>
          <w:i/>
          <w:color w:val="4F81BC"/>
          <w:sz w:val="32"/>
        </w:rPr>
        <w:t>(BCA)</w:t>
      </w:r>
    </w:p>
    <w:p>
      <w:pPr>
        <w:pStyle w:val="Heading6"/>
        <w:spacing w:before="99" w:after="0"/>
        <w:ind w:left="1269" w:right="1421" w:hanging="0"/>
        <w:jc w:val="center"/>
        <w:rPr>
          <w:rFonts w:ascii="Georgia" w:hAnsi="Georgia"/>
        </w:rPr>
      </w:pPr>
      <w:r>
        <w:rPr>
          <w:rFonts w:ascii="Georgia" w:hAnsi="Georgia"/>
          <w:color w:val="6F2F9F"/>
        </w:rPr>
        <w:t>2026-2027</w:t>
      </w:r>
    </w:p>
    <w:p>
      <w:pPr>
        <w:pStyle w:val="Normal"/>
        <w:spacing w:before="0" w:after="0"/>
        <w:ind w:left="1557" w:right="1296" w:hanging="0"/>
        <w:jc w:val="center"/>
        <w:rPr>
          <w:rFonts w:ascii="Georgia" w:hAnsi="Georgia"/>
          <w:b/>
          <w:b/>
          <w:sz w:val="52"/>
        </w:rPr>
      </w:pPr>
      <w:r>
        <w:rPr>
          <w:rFonts w:ascii="Georgia" w:hAnsi="Georgia"/>
          <w:b/>
          <w:color w:val="E26C09"/>
          <w:sz w:val="52"/>
        </w:rPr>
        <w:t>Saurashtra</w:t>
      </w:r>
      <w:r>
        <w:rPr>
          <w:rFonts w:ascii="Georgia" w:hAnsi="Georgia"/>
          <w:b/>
          <w:color w:val="E26C09"/>
          <w:spacing w:val="-8"/>
          <w:sz w:val="52"/>
        </w:rPr>
        <w:t xml:space="preserve"> </w:t>
      </w:r>
      <w:r>
        <w:rPr>
          <w:rFonts w:ascii="Georgia" w:hAnsi="Georgia"/>
          <w:b/>
          <w:color w:val="E26C09"/>
          <w:sz w:val="52"/>
        </w:rPr>
        <w:t>University-Rajkot</w:t>
      </w:r>
    </w:p>
    <w:p>
      <w:pPr>
        <w:sectPr w:rsidR="00FC693F" w:rsidRPr="0006063C" w:rsidSect="00034616">
          <w:pgSz w:w="11905" w:h="16837"/>
          <w:pgMar w:top="283" w:right="283" w:bottom="283" w:left="283" w:header="720" w:footer="720" w:gutter="0"/>
          <w:cols w:space="720"/>
          <w:docGrid w:linePitch="360"/>
        </w:sectPr>
      </w:pPr>
    </w:p>
    <w:p>
      <w:pPr>
        <w:jc w:val="center"/>
      </w:pPr>
      <w:r>
        <w:drawing>
          <wp:inline xmlns:a="http://schemas.openxmlformats.org/drawingml/2006/main" xmlns:pic="http://schemas.openxmlformats.org/drawingml/2006/picture">
            <wp:extent cx="5580000" cy="7848000"/>
            <wp:docPr id="1" name="Picture 1"/>
            <wp:cNvGraphicFramePr>
              <a:graphicFrameLocks noChangeAspect="1"/>
            </wp:cNvGraphicFramePr>
            <a:graphic>
              <a:graphicData uri="http://schemas.openxmlformats.org/drawingml/2006/picture">
                <pic:pic>
                  <pic:nvPicPr>
                    <pic:cNvPr id="0" name="certificate_page3.png"/>
                    <pic:cNvPicPr/>
                  </pic:nvPicPr>
                  <pic:blipFill>
                    <a:blip r:embed="rId84"/>
                    <a:stretch>
                      <a:fillRect/>
                    </a:stretch>
                  </pic:blipFill>
                  <pic:spPr>
                    <a:xfrm>
                      <a:off x="0" y="0"/>
                      <a:ext cx="5580000" cy="7848000"/>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tbl>
      <w:tblPr>
        <w:tblW w:type="auto" w:w="0"/>
        <w:tblLayout w:type="fixed"/>
        <w:tblLook w:firstColumn="1" w:firstRow="1" w:lastColumn="0" w:lastRow="0" w:noHBand="0" w:noVBand="1" w:val="04A0"/>
      </w:tblPr>
      <w:tblGrid>
        <w:gridCol w:w="2880"/>
        <w:gridCol w:w="2880"/>
        <w:gridCol w:w="2880"/>
      </w:tblGrid>
      <w:tr>
        <w:tc>
          <w:tcPr>
            <w:tcW w:type="dxa" w:w="2880"/>
          </w:tcPr>
          <w:p>
            <w:pPr>
              <w:spacing w:before="0" w:after="0"/>
              <w:jc w:val="center"/>
            </w:pPr>
            <w:r>
              <w:rPr>
                <w:rFonts w:ascii="Times New Roman" w:hAnsi="Times New Roman"/>
                <w:b/>
                <w:sz w:val="22"/>
              </w:rPr>
              <w:t>No</w:t>
            </w:r>
          </w:p>
        </w:tc>
        <w:tc>
          <w:tcPr>
            <w:tcW w:type="dxa" w:w="2880"/>
          </w:tcPr>
          <w:p>
            <w:pPr>
              <w:spacing w:before="0" w:after="0"/>
              <w:jc w:val="left"/>
            </w:pPr>
            <w:r>
              <w:rPr>
                <w:rFonts w:ascii="Times New Roman" w:hAnsi="Times New Roman"/>
                <w:b/>
                <w:sz w:val="22"/>
              </w:rPr>
              <w:t>Title</w:t>
            </w:r>
          </w:p>
        </w:tc>
        <w:tc>
          <w:tcPr>
            <w:tcW w:type="dxa" w:w="2880"/>
          </w:tcPr>
          <w:p>
            <w:pPr>
              <w:spacing w:before="0" w:after="0"/>
              <w:jc w:val="center"/>
            </w:pPr>
            <w:r>
              <w:rPr>
                <w:rFonts w:ascii="Times New Roman" w:hAnsi="Times New Roman"/>
                <w:b/>
                <w:sz w:val="22"/>
              </w:rPr>
              <w:t>Page No</w:t>
            </w:r>
          </w:p>
        </w:tc>
      </w:tr>
      <w:tr>
        <w:tc>
          <w:tcPr>
            <w:tcW w:type="dxa" w:w="2880"/>
          </w:tcPr>
          <w:p>
            <w:pPr>
              <w:spacing w:before="0" w:after="0"/>
              <w:jc w:val="center"/>
            </w:pPr>
            <w:r>
              <w:rPr>
                <w:rFonts w:ascii="Times New Roman" w:hAnsi="Times New Roman"/>
                <w:b w:val="0"/>
                <w:sz w:val="22"/>
              </w:rPr>
              <w:t>1</w:t>
            </w:r>
          </w:p>
        </w:tc>
        <w:tc>
          <w:tcPr>
            <w:tcW w:type="dxa" w:w="2880"/>
          </w:tcPr>
          <w:p>
            <w:pPr>
              <w:spacing w:before="0" w:after="0"/>
              <w:jc w:val="left"/>
            </w:pPr>
            <w:r>
              <w:rPr>
                <w:rFonts w:ascii="Times New Roman" w:hAnsi="Times New Roman"/>
                <w:b w:val="0"/>
                <w:sz w:val="22"/>
              </w:rPr>
              <w:t>Preface</w:t>
            </w:r>
          </w:p>
        </w:tc>
        <w:tc>
          <w:tcPr>
            <w:tcW w:type="dxa" w:w="2880"/>
          </w:tcPr>
          <w:p>
            <w:pPr>
              <w:spacing w:before="0" w:after="0"/>
              <w:jc w:val="center"/>
            </w:pPr>
            <w:r>
              <w:rPr>
                <w:rFonts w:ascii="Times New Roman" w:hAnsi="Times New Roman"/>
                <w:b w:val="0"/>
                <w:sz w:val="22"/>
              </w:rPr>
              <w:t>5</w:t>
            </w:r>
          </w:p>
        </w:tc>
      </w:tr>
      <w:tr>
        <w:tc>
          <w:tcPr>
            <w:tcW w:type="dxa" w:w="2880"/>
          </w:tcPr>
          <w:p>
            <w:pPr>
              <w:spacing w:before="0" w:after="0"/>
              <w:jc w:val="center"/>
            </w:pPr>
            <w:r>
              <w:rPr>
                <w:rFonts w:ascii="Times New Roman" w:hAnsi="Times New Roman"/>
                <w:b w:val="0"/>
                <w:sz w:val="22"/>
              </w:rPr>
              <w:t>2</w:t>
            </w:r>
          </w:p>
        </w:tc>
        <w:tc>
          <w:tcPr>
            <w:tcW w:type="dxa" w:w="2880"/>
          </w:tcPr>
          <w:p>
            <w:pPr>
              <w:spacing w:before="0" w:after="0"/>
              <w:jc w:val="left"/>
            </w:pPr>
            <w:r>
              <w:rPr>
                <w:rFonts w:ascii="Times New Roman" w:hAnsi="Times New Roman"/>
                <w:b w:val="0"/>
                <w:sz w:val="22"/>
              </w:rPr>
              <w:t>Acknowledgement</w:t>
            </w:r>
          </w:p>
        </w:tc>
        <w:tc>
          <w:tcPr>
            <w:tcW w:type="dxa" w:w="2880"/>
          </w:tcPr>
          <w:p>
            <w:pPr>
              <w:spacing w:before="0" w:after="0"/>
              <w:jc w:val="center"/>
            </w:pPr>
            <w:r>
              <w:rPr>
                <w:rFonts w:ascii="Times New Roman" w:hAnsi="Times New Roman"/>
                <w:b w:val="0"/>
                <w:sz w:val="22"/>
              </w:rPr>
              <w:t>6</w:t>
            </w:r>
          </w:p>
        </w:tc>
      </w:tr>
      <w:tr>
        <w:tc>
          <w:tcPr>
            <w:tcW w:type="dxa" w:w="2880"/>
          </w:tcPr>
          <w:p>
            <w:pPr>
              <w:spacing w:before="0" w:after="0"/>
              <w:jc w:val="center"/>
            </w:pPr>
            <w:r>
              <w:rPr>
                <w:rFonts w:ascii="Times New Roman" w:hAnsi="Times New Roman"/>
                <w:b w:val="0"/>
                <w:sz w:val="22"/>
              </w:rPr>
              <w:t>3</w:t>
            </w:r>
          </w:p>
        </w:tc>
        <w:tc>
          <w:tcPr>
            <w:tcW w:type="dxa" w:w="2880"/>
          </w:tcPr>
          <w:p>
            <w:pPr>
              <w:spacing w:before="0" w:after="0"/>
              <w:jc w:val="left"/>
            </w:pPr>
            <w:r>
              <w:rPr>
                <w:rFonts w:ascii="Times New Roman" w:hAnsi="Times New Roman"/>
                <w:b w:val="0"/>
                <w:sz w:val="22"/>
              </w:rPr>
              <w:t>Abstract</w:t>
            </w:r>
          </w:p>
        </w:tc>
        <w:tc>
          <w:tcPr>
            <w:tcW w:type="dxa" w:w="2880"/>
          </w:tcPr>
          <w:p>
            <w:pPr>
              <w:spacing w:before="0" w:after="0"/>
              <w:jc w:val="center"/>
            </w:pPr>
            <w:r>
              <w:rPr>
                <w:rFonts w:ascii="Times New Roman" w:hAnsi="Times New Roman"/>
                <w:b w:val="0"/>
                <w:sz w:val="22"/>
              </w:rPr>
              <w:t>7</w:t>
            </w:r>
          </w:p>
        </w:tc>
      </w:tr>
      <w:tr>
        <w:tc>
          <w:tcPr>
            <w:tcW w:type="dxa" w:w="2880"/>
          </w:tcPr>
          <w:p>
            <w:pPr>
              <w:spacing w:before="0" w:after="0"/>
              <w:jc w:val="center"/>
            </w:pPr>
            <w:r>
              <w:rPr>
                <w:rFonts w:ascii="Times New Roman" w:hAnsi="Times New Roman"/>
                <w:b w:val="0"/>
                <w:sz w:val="22"/>
              </w:rPr>
              <w:t>4</w:t>
            </w:r>
          </w:p>
        </w:tc>
        <w:tc>
          <w:tcPr>
            <w:tcW w:type="dxa" w:w="2880"/>
          </w:tcPr>
          <w:p>
            <w:pPr>
              <w:spacing w:before="0" w:after="0"/>
              <w:jc w:val="left"/>
            </w:pPr>
            <w:r>
              <w:rPr>
                <w:rFonts w:ascii="Times New Roman" w:hAnsi="Times New Roman"/>
                <w:b w:val="0"/>
                <w:sz w:val="22"/>
              </w:rPr>
              <w:t>Introduction</w:t>
            </w:r>
          </w:p>
        </w:tc>
        <w:tc>
          <w:tcPr>
            <w:tcW w:type="dxa" w:w="2880"/>
          </w:tcPr>
          <w:p>
            <w:pPr>
              <w:spacing w:before="0" w:after="0"/>
              <w:jc w:val="center"/>
            </w:pPr>
            <w:r>
              <w:rPr>
                <w:rFonts w:ascii="Times New Roman" w:hAnsi="Times New Roman"/>
                <w:b w:val="0"/>
                <w:sz w:val="22"/>
              </w:rPr>
              <w:t>8</w:t>
            </w:r>
          </w:p>
        </w:tc>
      </w:tr>
      <w:tr>
        <w:tc>
          <w:tcPr>
            <w:tcW w:type="dxa" w:w="2880"/>
          </w:tcPr>
          <w:p>
            <w:pPr>
              <w:spacing w:before="0" w:after="0"/>
              <w:jc w:val="center"/>
            </w:pPr>
            <w:r>
              <w:rPr>
                <w:rFonts w:ascii="Times New Roman" w:hAnsi="Times New Roman"/>
                <w:b w:val="0"/>
                <w:sz w:val="22"/>
              </w:rPr>
              <w:t>5</w:t>
            </w:r>
          </w:p>
        </w:tc>
        <w:tc>
          <w:tcPr>
            <w:tcW w:type="dxa" w:w="2880"/>
          </w:tcPr>
          <w:p>
            <w:pPr>
              <w:spacing w:before="0" w:after="0"/>
              <w:jc w:val="left"/>
            </w:pPr>
            <w:r>
              <w:rPr>
                <w:rFonts w:ascii="Times New Roman" w:hAnsi="Times New Roman"/>
                <w:b w:val="0"/>
                <w:sz w:val="22"/>
              </w:rPr>
              <w:t>Time Line Chart</w:t>
            </w:r>
          </w:p>
        </w:tc>
        <w:tc>
          <w:tcPr>
            <w:tcW w:type="dxa" w:w="2880"/>
          </w:tcPr>
          <w:p>
            <w:pPr>
              <w:spacing w:before="0" w:after="0"/>
              <w:jc w:val="center"/>
            </w:pPr>
            <w:r>
              <w:rPr>
                <w:rFonts w:ascii="Times New Roman" w:hAnsi="Times New Roman"/>
                <w:b w:val="0"/>
                <w:sz w:val="22"/>
              </w:rPr>
              <w:t>9</w:t>
            </w:r>
          </w:p>
        </w:tc>
      </w:tr>
      <w:tr>
        <w:tc>
          <w:tcPr>
            <w:tcW w:type="dxa" w:w="2880"/>
          </w:tcPr>
          <w:p>
            <w:pPr>
              <w:spacing w:before="0" w:after="0"/>
              <w:jc w:val="center"/>
            </w:pPr>
            <w:r>
              <w:rPr>
                <w:rFonts w:ascii="Times New Roman" w:hAnsi="Times New Roman"/>
                <w:b w:val="0"/>
                <w:sz w:val="22"/>
              </w:rPr>
              <w:t>6</w:t>
            </w:r>
          </w:p>
        </w:tc>
        <w:tc>
          <w:tcPr>
            <w:tcW w:type="dxa" w:w="2880"/>
          </w:tcPr>
          <w:p>
            <w:pPr>
              <w:spacing w:before="0" w:after="0"/>
              <w:jc w:val="left"/>
            </w:pPr>
            <w:r>
              <w:rPr>
                <w:rFonts w:ascii="Times New Roman" w:hAnsi="Times New Roman"/>
                <w:b w:val="0"/>
                <w:sz w:val="22"/>
              </w:rPr>
              <w:t>Project Profile</w:t>
            </w:r>
          </w:p>
        </w:tc>
        <w:tc>
          <w:tcPr>
            <w:tcW w:type="dxa" w:w="2880"/>
          </w:tcPr>
          <w:p>
            <w:pPr>
              <w:spacing w:before="0" w:after="0"/>
              <w:jc w:val="center"/>
            </w:pPr>
            <w:r>
              <w:rPr>
                <w:rFonts w:ascii="Times New Roman" w:hAnsi="Times New Roman"/>
                <w:b w:val="0"/>
                <w:sz w:val="22"/>
              </w:rPr>
              <w:t>10</w:t>
            </w:r>
          </w:p>
        </w:tc>
      </w:tr>
      <w:tr>
        <w:tc>
          <w:tcPr>
            <w:tcW w:type="dxa" w:w="2880"/>
          </w:tcPr>
          <w:p>
            <w:pPr>
              <w:spacing w:before="0" w:after="0"/>
              <w:jc w:val="center"/>
            </w:pPr>
            <w:r>
              <w:rPr>
                <w:rFonts w:ascii="Times New Roman" w:hAnsi="Times New Roman"/>
                <w:b w:val="0"/>
                <w:sz w:val="22"/>
              </w:rPr>
              <w:t>7</w:t>
            </w:r>
          </w:p>
        </w:tc>
        <w:tc>
          <w:tcPr>
            <w:tcW w:type="dxa" w:w="2880"/>
          </w:tcPr>
          <w:p>
            <w:pPr>
              <w:spacing w:before="0" w:after="0"/>
              <w:jc w:val="left"/>
            </w:pPr>
            <w:r>
              <w:rPr>
                <w:rFonts w:ascii="Times New Roman" w:hAnsi="Times New Roman"/>
                <w:b w:val="0"/>
                <w:sz w:val="22"/>
              </w:rPr>
              <w:t>Hardware Requirement</w:t>
            </w:r>
          </w:p>
        </w:tc>
        <w:tc>
          <w:tcPr>
            <w:tcW w:type="dxa" w:w="2880"/>
          </w:tcPr>
          <w:p>
            <w:pPr>
              <w:spacing w:before="0" w:after="0"/>
              <w:jc w:val="center"/>
            </w:pPr>
            <w:r>
              <w:rPr>
                <w:rFonts w:ascii="Times New Roman" w:hAnsi="Times New Roman"/>
                <w:b w:val="0"/>
                <w:sz w:val="22"/>
              </w:rPr>
              <w:t>11</w:t>
            </w:r>
          </w:p>
        </w:tc>
      </w:tr>
      <w:tr>
        <w:tc>
          <w:tcPr>
            <w:tcW w:type="dxa" w:w="2880"/>
          </w:tcPr>
          <w:p>
            <w:pPr>
              <w:spacing w:before="0" w:after="0"/>
              <w:jc w:val="center"/>
            </w:pPr>
            <w:r>
              <w:rPr>
                <w:rFonts w:ascii="Times New Roman" w:hAnsi="Times New Roman"/>
                <w:b w:val="0"/>
                <w:sz w:val="22"/>
              </w:rPr>
              <w:t>8</w:t>
            </w:r>
          </w:p>
        </w:tc>
        <w:tc>
          <w:tcPr>
            <w:tcW w:type="dxa" w:w="2880"/>
          </w:tcPr>
          <w:p>
            <w:pPr>
              <w:spacing w:before="0" w:after="0"/>
              <w:jc w:val="left"/>
            </w:pPr>
            <w:r>
              <w:rPr>
                <w:rFonts w:ascii="Times New Roman" w:hAnsi="Times New Roman"/>
                <w:b w:val="0"/>
                <w:sz w:val="22"/>
              </w:rPr>
              <w:t>Software Requirement</w:t>
            </w:r>
          </w:p>
        </w:tc>
        <w:tc>
          <w:tcPr>
            <w:tcW w:type="dxa" w:w="2880"/>
          </w:tcPr>
          <w:p>
            <w:pPr>
              <w:spacing w:before="0" w:after="0"/>
              <w:jc w:val="center"/>
            </w:pPr>
            <w:r>
              <w:rPr>
                <w:rFonts w:ascii="Times New Roman" w:hAnsi="Times New Roman"/>
                <w:b w:val="0"/>
                <w:sz w:val="22"/>
              </w:rPr>
              <w:t>11</w:t>
            </w:r>
          </w:p>
        </w:tc>
      </w:tr>
      <w:tr>
        <w:tc>
          <w:tcPr>
            <w:tcW w:type="dxa" w:w="2880"/>
          </w:tcPr>
          <w:p>
            <w:pPr>
              <w:spacing w:before="0" w:after="0"/>
              <w:jc w:val="center"/>
            </w:pPr>
            <w:r>
              <w:rPr>
                <w:rFonts w:ascii="Times New Roman" w:hAnsi="Times New Roman"/>
                <w:b w:val="0"/>
                <w:sz w:val="22"/>
              </w:rPr>
              <w:t>9</w:t>
            </w:r>
          </w:p>
        </w:tc>
        <w:tc>
          <w:tcPr>
            <w:tcW w:type="dxa" w:w="2880"/>
          </w:tcPr>
          <w:p>
            <w:pPr>
              <w:spacing w:before="0" w:after="0"/>
              <w:jc w:val="left"/>
            </w:pPr>
            <w:r>
              <w:rPr>
                <w:rFonts w:ascii="Times New Roman" w:hAnsi="Times New Roman"/>
                <w:b w:val="0"/>
                <w:sz w:val="22"/>
              </w:rPr>
              <w:t>Requirement Specification</w:t>
            </w:r>
          </w:p>
        </w:tc>
        <w:tc>
          <w:tcPr>
            <w:tcW w:type="dxa" w:w="2880"/>
          </w:tcPr>
          <w:p>
            <w:pPr>
              <w:spacing w:before="0" w:after="0"/>
              <w:jc w:val="center"/>
            </w:pPr>
            <w:r>
              <w:rPr>
                <w:rFonts w:ascii="Times New Roman" w:hAnsi="Times New Roman"/>
                <w:b w:val="0"/>
                <w:sz w:val="22"/>
              </w:rPr>
              <w:t>12</w:t>
            </w:r>
          </w:p>
        </w:tc>
      </w:tr>
      <w:tr>
        <w:tc>
          <w:tcPr>
            <w:tcW w:type="dxa" w:w="2880"/>
          </w:tcPr>
          <w:p>
            <w:pPr>
              <w:spacing w:before="0" w:after="0"/>
              <w:jc w:val="center"/>
            </w:pPr>
            <w:r>
              <w:rPr>
                <w:rFonts w:ascii="Times New Roman" w:hAnsi="Times New Roman"/>
                <w:b w:val="0"/>
                <w:sz w:val="22"/>
              </w:rPr>
              <w:t>10</w:t>
            </w:r>
          </w:p>
        </w:tc>
        <w:tc>
          <w:tcPr>
            <w:tcW w:type="dxa" w:w="2880"/>
          </w:tcPr>
          <w:p>
            <w:pPr>
              <w:spacing w:before="0" w:after="0"/>
              <w:jc w:val="left"/>
            </w:pPr>
            <w:r>
              <w:rPr>
                <w:rFonts w:ascii="Times New Roman" w:hAnsi="Times New Roman"/>
                <w:b w:val="0"/>
                <w:sz w:val="22"/>
              </w:rPr>
              <w:t>Problem Definition</w:t>
            </w:r>
          </w:p>
        </w:tc>
        <w:tc>
          <w:tcPr>
            <w:tcW w:type="dxa" w:w="2880"/>
          </w:tcPr>
          <w:p>
            <w:pPr>
              <w:spacing w:before="0" w:after="0"/>
              <w:jc w:val="center"/>
            </w:pPr>
            <w:r>
              <w:rPr>
                <w:rFonts w:ascii="Times New Roman" w:hAnsi="Times New Roman"/>
                <w:b w:val="0"/>
                <w:sz w:val="22"/>
              </w:rPr>
              <w:t>13</w:t>
            </w:r>
          </w:p>
        </w:tc>
      </w:tr>
      <w:tr>
        <w:tc>
          <w:tcPr>
            <w:tcW w:type="dxa" w:w="2880"/>
          </w:tcPr>
          <w:p>
            <w:pPr>
              <w:spacing w:before="0" w:after="0"/>
              <w:jc w:val="center"/>
            </w:pPr>
            <w:r>
              <w:rPr>
                <w:rFonts w:ascii="Times New Roman" w:hAnsi="Times New Roman"/>
                <w:b w:val="0"/>
                <w:sz w:val="22"/>
              </w:rPr>
              <w:t>11</w:t>
            </w:r>
          </w:p>
        </w:tc>
        <w:tc>
          <w:tcPr>
            <w:tcW w:type="dxa" w:w="2880"/>
          </w:tcPr>
          <w:p>
            <w:pPr>
              <w:spacing w:before="0" w:after="0"/>
              <w:jc w:val="left"/>
            </w:pPr>
            <w:r>
              <w:rPr>
                <w:rFonts w:ascii="Times New Roman" w:hAnsi="Times New Roman"/>
                <w:b w:val="0"/>
                <w:sz w:val="22"/>
              </w:rPr>
              <w:t>Project Planning&amp; Scheduling</w:t>
            </w:r>
          </w:p>
        </w:tc>
        <w:tc>
          <w:tcPr>
            <w:tcW w:type="dxa" w:w="2880"/>
          </w:tcPr>
          <w:p>
            <w:pPr>
              <w:spacing w:before="0" w:after="0"/>
              <w:jc w:val="center"/>
            </w:pPr>
            <w:r>
              <w:rPr>
                <w:rFonts w:ascii="Times New Roman" w:hAnsi="Times New Roman"/>
                <w:b w:val="0"/>
                <w:sz w:val="22"/>
              </w:rPr>
              <w:t>14-15</w:t>
            </w:r>
          </w:p>
        </w:tc>
      </w:tr>
      <w:tr>
        <w:tc>
          <w:tcPr>
            <w:tcW w:type="dxa" w:w="2880"/>
          </w:tcPr>
          <w:p>
            <w:pPr>
              <w:spacing w:before="0" w:after="0"/>
              <w:jc w:val="center"/>
            </w:pPr>
            <w:r>
              <w:rPr>
                <w:rFonts w:ascii="Times New Roman" w:hAnsi="Times New Roman"/>
                <w:b w:val="0"/>
                <w:sz w:val="22"/>
              </w:rPr>
              <w:t>12</w:t>
            </w:r>
          </w:p>
        </w:tc>
        <w:tc>
          <w:tcPr>
            <w:tcW w:type="dxa" w:w="2880"/>
          </w:tcPr>
          <w:p>
            <w:pPr>
              <w:spacing w:before="0" w:after="0"/>
              <w:jc w:val="left"/>
            </w:pPr>
            <w:r>
              <w:rPr>
                <w:rFonts w:ascii="Times New Roman" w:hAnsi="Times New Roman"/>
                <w:b w:val="0"/>
                <w:sz w:val="22"/>
              </w:rPr>
              <w:t>System Analysis</w:t>
            </w:r>
          </w:p>
        </w:tc>
        <w:tc>
          <w:tcPr>
            <w:tcW w:type="dxa" w:w="2880"/>
          </w:tcPr>
          <w:p>
            <w:pPr>
              <w:spacing w:before="0" w:after="0"/>
              <w:jc w:val="center"/>
            </w:pPr>
            <w:r>
              <w:rPr>
                <w:rFonts w:ascii="Times New Roman" w:hAnsi="Times New Roman"/>
                <w:b w:val="0"/>
                <w:sz w:val="22"/>
              </w:rPr>
              <w:t>16</w:t>
            </w:r>
          </w:p>
        </w:tc>
      </w:tr>
      <w:tr>
        <w:tc>
          <w:tcPr>
            <w:tcW w:type="dxa" w:w="2880"/>
          </w:tcPr>
          <w:p>
            <w:pPr>
              <w:spacing w:before="0" w:after="0"/>
              <w:jc w:val="center"/>
            </w:pPr>
            <w:r>
              <w:rPr>
                <w:rFonts w:ascii="Times New Roman" w:hAnsi="Times New Roman"/>
                <w:b w:val="0"/>
                <w:sz w:val="22"/>
              </w:rPr>
              <w:t>13</w:t>
            </w:r>
          </w:p>
        </w:tc>
        <w:tc>
          <w:tcPr>
            <w:tcW w:type="dxa" w:w="2880"/>
          </w:tcPr>
          <w:p>
            <w:pPr>
              <w:spacing w:before="0" w:after="0"/>
              <w:jc w:val="left"/>
            </w:pPr>
            <w:r>
              <w:rPr>
                <w:rFonts w:ascii="Times New Roman" w:hAnsi="Times New Roman"/>
                <w:b w:val="0"/>
                <w:sz w:val="22"/>
              </w:rPr>
              <w:t>Feasibility Study</w:t>
            </w:r>
          </w:p>
        </w:tc>
        <w:tc>
          <w:tcPr>
            <w:tcW w:type="dxa" w:w="2880"/>
          </w:tcPr>
          <w:p>
            <w:pPr>
              <w:spacing w:before="0" w:after="0"/>
              <w:jc w:val="center"/>
            </w:pPr>
            <w:r>
              <w:rPr>
                <w:rFonts w:ascii="Times New Roman" w:hAnsi="Times New Roman"/>
                <w:b w:val="0"/>
                <w:sz w:val="22"/>
              </w:rPr>
              <w:t>17-18</w:t>
            </w:r>
          </w:p>
        </w:tc>
      </w:tr>
      <w:tr>
        <w:tc>
          <w:tcPr>
            <w:tcW w:type="dxa" w:w="2880"/>
          </w:tcPr>
          <w:p>
            <w:pPr>
              <w:spacing w:before="0" w:after="0"/>
              <w:jc w:val="center"/>
            </w:pPr>
            <w:r>
              <w:rPr>
                <w:rFonts w:ascii="Times New Roman" w:hAnsi="Times New Roman"/>
                <w:b w:val="0"/>
                <w:sz w:val="22"/>
              </w:rPr>
              <w:t>14</w:t>
            </w:r>
          </w:p>
        </w:tc>
        <w:tc>
          <w:tcPr>
            <w:tcW w:type="dxa" w:w="2880"/>
          </w:tcPr>
          <w:p>
            <w:pPr>
              <w:spacing w:before="0" w:after="0"/>
              <w:jc w:val="left"/>
            </w:pPr>
            <w:r>
              <w:rPr>
                <w:rFonts w:ascii="Times New Roman" w:hAnsi="Times New Roman"/>
                <w:b w:val="0"/>
                <w:sz w:val="22"/>
              </w:rPr>
              <w:t>Project Page Structure</w:t>
            </w:r>
          </w:p>
        </w:tc>
        <w:tc>
          <w:tcPr>
            <w:tcW w:type="dxa" w:w="2880"/>
          </w:tcPr>
          <w:p>
            <w:pPr>
              <w:spacing w:before="0" w:after="0"/>
              <w:jc w:val="center"/>
            </w:pPr>
            <w:r>
              <w:rPr>
                <w:rFonts w:ascii="Times New Roman" w:hAnsi="Times New Roman"/>
                <w:b w:val="0"/>
                <w:sz w:val="22"/>
              </w:rPr>
              <w:t>19</w:t>
            </w:r>
          </w:p>
        </w:tc>
      </w:tr>
      <w:tr>
        <w:tc>
          <w:tcPr>
            <w:tcW w:type="dxa" w:w="2880"/>
          </w:tcPr>
          <w:p>
            <w:pPr>
              <w:spacing w:before="0" w:after="0"/>
              <w:jc w:val="center"/>
            </w:pPr>
            <w:r>
              <w:rPr>
                <w:rFonts w:ascii="Times New Roman" w:hAnsi="Times New Roman"/>
                <w:b w:val="0"/>
                <w:sz w:val="22"/>
              </w:rPr>
              <w:t>15</w:t>
            </w:r>
          </w:p>
        </w:tc>
        <w:tc>
          <w:tcPr>
            <w:tcW w:type="dxa" w:w="2880"/>
          </w:tcPr>
          <w:p>
            <w:pPr>
              <w:spacing w:before="0" w:after="0"/>
              <w:jc w:val="left"/>
            </w:pPr>
            <w:r>
              <w:rPr>
                <w:rFonts w:ascii="Times New Roman" w:hAnsi="Times New Roman"/>
                <w:b w:val="0"/>
                <w:sz w:val="22"/>
              </w:rPr>
              <w:t>Data Dictionary</w:t>
            </w:r>
          </w:p>
        </w:tc>
        <w:tc>
          <w:tcPr>
            <w:tcW w:type="dxa" w:w="2880"/>
          </w:tcPr>
          <w:p>
            <w:pPr>
              <w:spacing w:before="0" w:after="0"/>
              <w:jc w:val="center"/>
            </w:pPr>
            <w:r>
              <w:rPr>
                <w:rFonts w:ascii="Times New Roman" w:hAnsi="Times New Roman"/>
                <w:b w:val="0"/>
                <w:sz w:val="22"/>
              </w:rPr>
              <w:t>20-22</w:t>
            </w:r>
          </w:p>
        </w:tc>
      </w:tr>
      <w:tr>
        <w:tc>
          <w:tcPr>
            <w:tcW w:type="dxa" w:w="2880"/>
          </w:tcPr>
          <w:p>
            <w:pPr>
              <w:spacing w:before="0" w:after="0"/>
              <w:jc w:val="center"/>
            </w:pPr>
            <w:r>
              <w:rPr>
                <w:rFonts w:ascii="Times New Roman" w:hAnsi="Times New Roman"/>
                <w:b w:val="0"/>
                <w:sz w:val="22"/>
              </w:rPr>
              <w:t>16</w:t>
            </w:r>
          </w:p>
        </w:tc>
        <w:tc>
          <w:tcPr>
            <w:tcW w:type="dxa" w:w="2880"/>
          </w:tcPr>
          <w:p>
            <w:pPr>
              <w:spacing w:before="0" w:after="0"/>
              <w:jc w:val="left"/>
            </w:pPr>
            <w:r>
              <w:rPr>
                <w:rFonts w:ascii="Times New Roman" w:hAnsi="Times New Roman"/>
                <w:b w:val="0"/>
                <w:sz w:val="22"/>
              </w:rPr>
              <w:t>Data Flow Diagram</w:t>
            </w:r>
          </w:p>
        </w:tc>
        <w:tc>
          <w:tcPr>
            <w:tcW w:type="dxa" w:w="2880"/>
          </w:tcPr>
          <w:p>
            <w:pPr>
              <w:spacing w:before="0" w:after="0"/>
              <w:jc w:val="center"/>
            </w:pPr>
            <w:r>
              <w:rPr>
                <w:rFonts w:ascii="Times New Roman" w:hAnsi="Times New Roman"/>
                <w:b w:val="0"/>
                <w:sz w:val="22"/>
              </w:rPr>
              <w:t>23-25</w:t>
            </w:r>
          </w:p>
        </w:tc>
      </w:tr>
      <w:tr>
        <w:tc>
          <w:tcPr>
            <w:tcW w:type="dxa" w:w="2880"/>
          </w:tcPr>
          <w:p>
            <w:pPr>
              <w:spacing w:before="0" w:after="0"/>
              <w:jc w:val="center"/>
            </w:pPr>
            <w:r>
              <w:rPr>
                <w:rFonts w:ascii="Times New Roman" w:hAnsi="Times New Roman"/>
                <w:b w:val="0"/>
                <w:sz w:val="22"/>
              </w:rPr>
              <w:t>17</w:t>
            </w:r>
          </w:p>
        </w:tc>
        <w:tc>
          <w:tcPr>
            <w:tcW w:type="dxa" w:w="2880"/>
          </w:tcPr>
          <w:p>
            <w:pPr>
              <w:spacing w:before="0" w:after="0"/>
              <w:jc w:val="left"/>
            </w:pPr>
            <w:r>
              <w:rPr>
                <w:rFonts w:ascii="Times New Roman" w:hAnsi="Times New Roman"/>
                <w:b w:val="0"/>
                <w:sz w:val="22"/>
              </w:rPr>
              <w:t>Context &amp; First Level Diagram</w:t>
            </w:r>
          </w:p>
        </w:tc>
        <w:tc>
          <w:tcPr>
            <w:tcW w:type="dxa" w:w="2880"/>
          </w:tcPr>
          <w:p>
            <w:pPr>
              <w:spacing w:before="0" w:after="0"/>
              <w:jc w:val="center"/>
            </w:pPr>
            <w:r>
              <w:rPr>
                <w:rFonts w:ascii="Times New Roman" w:hAnsi="Times New Roman"/>
                <w:b w:val="0"/>
                <w:sz w:val="22"/>
              </w:rPr>
              <w:t>24-25</w:t>
            </w:r>
          </w:p>
        </w:tc>
      </w:tr>
      <w:tr>
        <w:tc>
          <w:tcPr>
            <w:tcW w:type="dxa" w:w="2880"/>
          </w:tcPr>
          <w:p>
            <w:pPr>
              <w:spacing w:before="0" w:after="0"/>
              <w:jc w:val="center"/>
            </w:pPr>
            <w:r>
              <w:rPr>
                <w:rFonts w:ascii="Times New Roman" w:hAnsi="Times New Roman"/>
                <w:b w:val="0"/>
                <w:sz w:val="22"/>
              </w:rPr>
              <w:t>18</w:t>
            </w:r>
          </w:p>
        </w:tc>
        <w:tc>
          <w:tcPr>
            <w:tcW w:type="dxa" w:w="2880"/>
          </w:tcPr>
          <w:p>
            <w:pPr>
              <w:spacing w:before="0" w:after="0"/>
              <w:jc w:val="left"/>
            </w:pPr>
            <w:r>
              <w:rPr>
                <w:rFonts w:ascii="Times New Roman" w:hAnsi="Times New Roman"/>
                <w:b w:val="0"/>
                <w:sz w:val="22"/>
              </w:rPr>
              <w:t>ER Diagram</w:t>
            </w:r>
          </w:p>
        </w:tc>
        <w:tc>
          <w:tcPr>
            <w:tcW w:type="dxa" w:w="2880"/>
          </w:tcPr>
          <w:p>
            <w:pPr>
              <w:spacing w:before="0" w:after="0"/>
              <w:jc w:val="center"/>
            </w:pPr>
            <w:r>
              <w:rPr>
                <w:rFonts w:ascii="Times New Roman" w:hAnsi="Times New Roman"/>
                <w:b w:val="0"/>
                <w:sz w:val="22"/>
              </w:rPr>
              <w:t>26</w:t>
            </w:r>
          </w:p>
        </w:tc>
      </w:tr>
      <w:tr>
        <w:tc>
          <w:tcPr>
            <w:tcW w:type="dxa" w:w="2880"/>
          </w:tcPr>
          <w:p>
            <w:pPr>
              <w:spacing w:before="0" w:after="0"/>
              <w:jc w:val="center"/>
            </w:pPr>
            <w:r>
              <w:rPr>
                <w:rFonts w:ascii="Times New Roman" w:hAnsi="Times New Roman"/>
                <w:b w:val="0"/>
                <w:sz w:val="22"/>
              </w:rPr>
              <w:t>19</w:t>
            </w:r>
          </w:p>
        </w:tc>
        <w:tc>
          <w:tcPr>
            <w:tcW w:type="dxa" w:w="2880"/>
          </w:tcPr>
          <w:p>
            <w:pPr>
              <w:spacing w:before="0" w:after="0"/>
              <w:jc w:val="left"/>
            </w:pPr>
            <w:r>
              <w:rPr>
                <w:rFonts w:ascii="Times New Roman" w:hAnsi="Times New Roman"/>
                <w:b w:val="0"/>
                <w:sz w:val="22"/>
              </w:rPr>
              <w:t>Use case Diagram</w:t>
            </w:r>
          </w:p>
        </w:tc>
        <w:tc>
          <w:tcPr>
            <w:tcW w:type="dxa" w:w="2880"/>
          </w:tcPr>
          <w:p>
            <w:pPr>
              <w:spacing w:before="0" w:after="0"/>
              <w:jc w:val="center"/>
            </w:pPr>
            <w:r>
              <w:rPr>
                <w:rFonts w:ascii="Times New Roman" w:hAnsi="Times New Roman"/>
                <w:b w:val="0"/>
                <w:sz w:val="22"/>
              </w:rPr>
              <w:t>27</w:t>
            </w:r>
          </w:p>
        </w:tc>
      </w:tr>
      <w:tr>
        <w:tc>
          <w:tcPr>
            <w:tcW w:type="dxa" w:w="2880"/>
          </w:tcPr>
          <w:p>
            <w:pPr>
              <w:spacing w:before="0" w:after="0"/>
              <w:jc w:val="center"/>
            </w:pPr>
            <w:r>
              <w:rPr>
                <w:rFonts w:ascii="Times New Roman" w:hAnsi="Times New Roman"/>
                <w:b w:val="0"/>
                <w:sz w:val="22"/>
              </w:rPr>
              <w:t>20</w:t>
            </w:r>
          </w:p>
        </w:tc>
        <w:tc>
          <w:tcPr>
            <w:tcW w:type="dxa" w:w="2880"/>
          </w:tcPr>
          <w:p>
            <w:pPr>
              <w:spacing w:before="0" w:after="0"/>
              <w:jc w:val="left"/>
            </w:pPr>
            <w:r>
              <w:rPr>
                <w:rFonts w:ascii="Times New Roman" w:hAnsi="Times New Roman"/>
                <w:b w:val="0"/>
                <w:sz w:val="22"/>
              </w:rPr>
              <w:t>Activity Diagram</w:t>
            </w:r>
          </w:p>
        </w:tc>
        <w:tc>
          <w:tcPr>
            <w:tcW w:type="dxa" w:w="2880"/>
          </w:tcPr>
          <w:p>
            <w:pPr>
              <w:spacing w:before="0" w:after="0"/>
              <w:jc w:val="center"/>
            </w:pPr>
            <w:r>
              <w:rPr>
                <w:rFonts w:ascii="Times New Roman" w:hAnsi="Times New Roman"/>
                <w:b w:val="0"/>
                <w:sz w:val="22"/>
              </w:rPr>
              <w:t>28-30</w:t>
            </w:r>
          </w:p>
        </w:tc>
      </w:tr>
      <w:tr>
        <w:tc>
          <w:tcPr>
            <w:tcW w:type="dxa" w:w="2880"/>
          </w:tcPr>
          <w:p>
            <w:pPr>
              <w:spacing w:before="0" w:after="0"/>
              <w:jc w:val="center"/>
            </w:pPr>
            <w:r>
              <w:rPr>
                <w:rFonts w:ascii="Times New Roman" w:hAnsi="Times New Roman"/>
                <w:b w:val="0"/>
                <w:sz w:val="22"/>
              </w:rPr>
              <w:t>21</w:t>
            </w:r>
          </w:p>
        </w:tc>
        <w:tc>
          <w:tcPr>
            <w:tcW w:type="dxa" w:w="2880"/>
          </w:tcPr>
          <w:p>
            <w:pPr>
              <w:spacing w:before="0" w:after="0"/>
              <w:jc w:val="left"/>
            </w:pPr>
            <w:r>
              <w:rPr>
                <w:rFonts w:ascii="Times New Roman" w:hAnsi="Times New Roman"/>
                <w:b w:val="0"/>
                <w:sz w:val="22"/>
              </w:rPr>
              <w:t>Screenshot (Page UI)</w:t>
            </w:r>
          </w:p>
        </w:tc>
        <w:tc>
          <w:tcPr>
            <w:tcW w:type="dxa" w:w="2880"/>
          </w:tcPr>
          <w:p>
            <w:pPr>
              <w:spacing w:before="0" w:after="0"/>
              <w:jc w:val="center"/>
            </w:pPr>
            <w:r>
              <w:rPr>
                <w:rFonts w:ascii="Times New Roman" w:hAnsi="Times New Roman"/>
                <w:b w:val="0"/>
                <w:sz w:val="22"/>
              </w:rPr>
              <w:t>31</w:t>
            </w:r>
          </w:p>
        </w:tc>
      </w:tr>
    </w:tbl>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jc w:val="left"/>
      </w:pPr>
      <w:r>
        <w:rPr>
          <w:rFonts w:ascii="Times New Roman" w:hAnsi="Times New Roman"/>
          <w:b/>
          <w:sz w:val="32"/>
        </w:rPr>
        <w:t>Preface</w:t>
      </w:r>
    </w:p>
    <w:p>
      <w:pPr>
        <w:spacing w:line="360" w:lineRule="auto" w:after="160"/>
        <w:ind w:firstLine="720"/>
        <w:jc w:val="both"/>
      </w:pPr>
      <w:r>
        <w:rPr>
          <w:rFonts w:ascii="Times New Roman" w:hAnsi="Times New Roman"/>
          <w:sz w:val="24"/>
        </w:rPr>
        <w:t>The main objective of a computer science student is to gain practical knowledge along with theoretical knowledge. Developing a project provides valuable experience in understanding how software concepts are applied in a real-world application.</w:t>
      </w:r>
    </w:p>
    <w:p>
      <w:pPr>
        <w:spacing w:line="360" w:lineRule="auto" w:after="160"/>
        <w:ind w:firstLine="720"/>
        <w:jc w:val="both"/>
      </w:pPr>
      <w:r>
        <w:rPr>
          <w:rFonts w:ascii="Times New Roman" w:hAnsi="Times New Roman"/>
          <w:sz w:val="24"/>
        </w:rPr>
        <w:t>Through the development of BuildMyTour – Smart Travel Planning and Booking System, we gained practical experience in web development, database management, user authentication, trip planning, booking management and software testing.</w:t>
      </w:r>
    </w:p>
    <w:p>
      <w:pPr>
        <w:spacing w:line="360" w:lineRule="auto" w:after="160"/>
        <w:ind w:firstLine="720"/>
        <w:jc w:val="both"/>
      </w:pPr>
      <w:r>
        <w:rPr>
          <w:rFonts w:ascii="Times New Roman" w:hAnsi="Times New Roman"/>
          <w:sz w:val="24"/>
        </w:rPr>
        <w:t>BuildMyTour is designed to provide a simple and organized platform for planning tours according to trip requirements such as trip type, travel date, duration, number of travelers and budget. The system generates a suitable tour plan and provides a structured booking workflow.</w:t>
      </w:r>
    </w:p>
    <w:p>
      <w:pPr>
        <w:spacing w:line="360" w:lineRule="auto" w:after="160"/>
        <w:ind w:firstLine="720"/>
        <w:jc w:val="both"/>
      </w:pPr>
      <w:r>
        <w:rPr>
          <w:rFonts w:ascii="Times New Roman" w:hAnsi="Times New Roman"/>
          <w:sz w:val="24"/>
        </w:rPr>
        <w:t>During the development of this project, we learned about different strategies and software engineering concepts that can be applied while designing and developing a web-based system. This project has provided useful practical knowledge and experience for our future career.</w:t>
      </w:r>
    </w:p>
    <w:p>
      <w:pPr>
        <w:spacing w:line="360" w:lineRule="auto" w:after="160"/>
        <w:ind w:firstLine="720"/>
        <w:jc w:val="both"/>
      </w:pPr>
      <w:r>
        <w:rPr>
          <w:rFonts w:ascii="Times New Roman" w:hAnsi="Times New Roman"/>
          <w:sz w:val="24"/>
        </w:rPr>
        <w:t>We are pleased to present this project report. Proper care has been taken while organizing the report so that the information is easy to understand. The report describes the analysis, design, development, database, testing and major features of the BuildMyTour system.</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line="360" w:lineRule="auto" w:after="360"/>
        <w:jc w:val="center"/>
      </w:pPr>
      <w:r>
        <w:rPr>
          <w:rFonts w:ascii="Times New Roman" w:hAnsi="Times New Roman" w:eastAsia="Times New Roman"/>
          <w:b/>
          <w:sz w:val="24"/>
        </w:rPr>
        <w:t>Acknowledgment</w:t>
      </w:r>
    </w:p>
    <w:p>
      <w:pPr>
        <w:spacing w:line="360" w:lineRule="auto" w:after="0"/>
        <w:ind w:firstLine="432"/>
        <w:jc w:val="both"/>
      </w:pPr>
      <w:r>
        <w:rPr>
          <w:rFonts w:ascii="Times New Roman" w:hAnsi="Times New Roman" w:eastAsia="Times New Roman"/>
          <w:b w:val="0"/>
          <w:sz w:val="24"/>
        </w:rPr>
        <w:t>I am a student of BCA Sem-5 studying in the Kamani Science &amp; Prataprai Arts College, Amreli. I would like to thank all the people who have given their support in shaping the BuildMyTour – Smart Travel Planning and Booking System.</w:t>
      </w:r>
    </w:p>
    <w:p>
      <w:pPr>
        <w:spacing w:line="360" w:lineRule="auto" w:after="0"/>
        <w:ind w:firstLine="432"/>
        <w:jc w:val="both"/>
      </w:pPr>
      <w:r>
        <w:rPr>
          <w:rFonts w:ascii="Times New Roman" w:hAnsi="Times New Roman" w:eastAsia="Times New Roman"/>
          <w:b w:val="0"/>
          <w:sz w:val="24"/>
        </w:rPr>
        <w:t>I thank Mr. Rakesh Sir Savaliya and Mr. Ravi Sir Joshi for giving me guidance and co-operation in understanding the system. I also thank them for their unconditional help in making this project.</w:t>
      </w:r>
    </w:p>
    <w:p>
      <w:pPr>
        <w:spacing w:line="360" w:lineRule="auto" w:after="0"/>
        <w:ind w:firstLine="432"/>
        <w:jc w:val="both"/>
      </w:pPr>
      <w:r>
        <w:rPr>
          <w:rFonts w:ascii="Times New Roman" w:hAnsi="Times New Roman" w:eastAsia="Times New Roman"/>
          <w:b w:val="0"/>
          <w:sz w:val="24"/>
        </w:rPr>
        <w:t>I have great deal of gratitude towards our Head of Department who encourages in taking up this activity. I thank all faculties and administrative staffs of the institute.</w:t>
      </w:r>
    </w:p>
    <w:p>
      <w:pPr>
        <w:spacing w:line="360" w:lineRule="auto" w:after="0"/>
        <w:ind w:firstLine="432"/>
        <w:jc w:val="both"/>
      </w:pPr>
      <w:r>
        <w:rPr>
          <w:rFonts w:ascii="Times New Roman" w:hAnsi="Times New Roman" w:eastAsia="Times New Roman"/>
          <w:b w:val="0"/>
          <w:sz w:val="24"/>
        </w:rPr>
        <w:t>I am also thankful to all those friends who have helped me in this endeavor either directly or indirectly and especially my family.</w:t>
      </w:r>
    </w:p>
    <w:p>
      <w:pPr>
        <w:spacing w:line="360" w:lineRule="auto" w:after="0" w:before="240"/>
        <w:jc w:val="left"/>
      </w:pPr>
      <w:r>
        <w:rPr>
          <w:rFonts w:ascii="Times New Roman" w:hAnsi="Times New Roman" w:eastAsia="Times New Roman"/>
          <w:b w:val="0"/>
          <w:sz w:val="24"/>
        </w:rPr>
        <w:t>Thanks to all!!</w:t>
      </w:r>
    </w:p>
    <w:p>
      <w:pPr>
        <w:spacing w:line="360" w:lineRule="auto" w:after="0" w:before="200"/>
        <w:jc w:val="left"/>
      </w:pPr>
      <w:r>
        <w:rPr>
          <w:rFonts w:ascii="Times New Roman" w:hAnsi="Times New Roman" w:eastAsia="Times New Roman"/>
          <w:b w:val="0"/>
          <w:sz w:val="24"/>
        </w:rPr>
        <w:t>Ashvin Makvana</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line="360" w:lineRule="auto" w:after="360"/>
        <w:jc w:val="center"/>
      </w:pPr>
      <w:r>
        <w:rPr>
          <w:rFonts w:ascii="Times New Roman" w:hAnsi="Times New Roman" w:eastAsia="Times New Roman"/>
          <w:b/>
          <w:sz w:val="24"/>
        </w:rPr>
        <w:t>Abstract</w:t>
      </w:r>
    </w:p>
    <w:p>
      <w:pPr>
        <w:spacing w:line="360" w:lineRule="auto"/>
        <w:ind w:firstLine="432"/>
        <w:jc w:val="both"/>
      </w:pPr>
      <w:r>
        <w:rPr>
          <w:rFonts w:ascii="Times New Roman" w:hAnsi="Times New Roman" w:eastAsia="Times New Roman"/>
          <w:b w:val="0"/>
          <w:sz w:val="24"/>
        </w:rPr>
        <w:t>BuildMyTour – Smart Travel Planning and Booking System is a web portal developed to help users plan and book tours in a simple and organized way. The system provides a Smart Trip Planner through which users can select their trip type, start date, duration, number of travelers and budget. Based on these details, the system matches suitable tour packages and generates a travel plan.</w:t>
      </w:r>
    </w:p>
    <w:p>
      <w:pPr>
        <w:spacing w:line="360" w:lineRule="auto"/>
        <w:ind w:firstLine="432"/>
        <w:jc w:val="both"/>
      </w:pPr>
      <w:r>
        <w:rPr>
          <w:rFonts w:ascii="Times New Roman" w:hAnsi="Times New Roman" w:eastAsia="Times New Roman"/>
          <w:b w:val="0"/>
          <w:sz w:val="24"/>
        </w:rPr>
        <w:t>The project provides facilities for user registration and login, trip planning, package selection, checkout, booking confirmation, viewing bookings and submitting reviews. The system also provides an Admin section where the administrator can manage users, trip types, tour packages, bookings and reviews.</w:t>
      </w:r>
    </w:p>
    <w:p>
      <w:pPr>
        <w:spacing w:line="360" w:lineRule="auto"/>
        <w:ind w:firstLine="432"/>
        <w:jc w:val="both"/>
      </w:pPr>
      <w:r>
        <w:rPr>
          <w:rFonts w:ascii="Times New Roman" w:hAnsi="Times New Roman" w:eastAsia="Times New Roman"/>
          <w:b w:val="0"/>
          <w:sz w:val="24"/>
        </w:rPr>
        <w:t>BuildMyTour is developed as a web-based academic project using HTML5, CSS3, JavaScript and Bootstrap for the front end, PHP for the back end and MySQL/MariaDB for database management. XAMPP is used as the local development environment. The system stores generated trip plans and booking information in the database and provides a structured platform for managing travel planning and booking activities.</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line="360" w:lineRule="auto" w:after="360"/>
        <w:jc w:val="center"/>
      </w:pPr>
      <w:r>
        <w:rPr>
          <w:rFonts w:ascii="Times New Roman" w:hAnsi="Times New Roman" w:eastAsia="Times New Roman"/>
          <w:b/>
          <w:sz w:val="24"/>
        </w:rPr>
        <w:t>Introduction</w:t>
      </w:r>
    </w:p>
    <w:p>
      <w:pPr>
        <w:spacing w:line="360" w:lineRule="auto"/>
        <w:ind w:firstLine="432"/>
        <w:jc w:val="both"/>
      </w:pPr>
      <w:r>
        <w:rPr>
          <w:rFonts w:ascii="Times New Roman" w:hAnsi="Times New Roman" w:eastAsia="Times New Roman"/>
          <w:b w:val="0"/>
          <w:sz w:val="24"/>
        </w:rPr>
        <w:t>Travel planning often requires users to collect information about destinations, tour packages, travel duration, budget and booking details from different sources. Managing these activities manually can make the planning process time-consuming and less organized. To address this requirement, BuildMyTour – Smart Travel Planning and Booking System is developed as a web-based travel planning and booking system.</w:t>
      </w:r>
    </w:p>
    <w:p>
      <w:pPr>
        <w:spacing w:line="360" w:lineRule="auto"/>
        <w:ind w:firstLine="432"/>
        <w:jc w:val="both"/>
      </w:pPr>
      <w:r>
        <w:rPr>
          <w:rFonts w:ascii="Times New Roman" w:hAnsi="Times New Roman" w:eastAsia="Times New Roman"/>
          <w:b w:val="0"/>
          <w:sz w:val="24"/>
        </w:rPr>
        <w:t>BuildMyTour provides a simple platform where users can register and login, enter their travel requirements and use the Smart Trip Planner to find suitable tour packages. The planner considers details such as trip type, start date, duration, number of travelers and budget. Based on the selected requirements, the system matches available tour packages and generates a travel plan for the user.</w:t>
      </w:r>
    </w:p>
    <w:p>
      <w:pPr>
        <w:spacing w:line="360" w:lineRule="auto"/>
        <w:ind w:firstLine="432"/>
        <w:jc w:val="both"/>
      </w:pPr>
      <w:r>
        <w:rPr>
          <w:rFonts w:ascii="Times New Roman" w:hAnsi="Times New Roman" w:eastAsia="Times New Roman"/>
          <w:b w:val="0"/>
          <w:sz w:val="24"/>
        </w:rPr>
        <w:t>The system has two main sections, namely User and Admin. In the User section, users can plan a trip, view the generated plan, select a suitable package, complete the checkout process, view their bookings and submit reviews. In the Admin section, the administrator can manage users, trip types, tour packages, bookings and reviews.</w:t>
      </w:r>
    </w:p>
    <w:p>
      <w:pPr>
        <w:spacing w:line="360" w:lineRule="auto"/>
        <w:ind w:firstLine="432"/>
        <w:jc w:val="both"/>
      </w:pPr>
      <w:r>
        <w:rPr>
          <w:rFonts w:ascii="Times New Roman" w:hAnsi="Times New Roman" w:eastAsia="Times New Roman"/>
          <w:b w:val="0"/>
          <w:sz w:val="24"/>
        </w:rPr>
        <w:t>The project is developed using HTML5, CSS3, JavaScript and Bootstrap for the front end, PHP for the back end and MySQL/MariaDB for database management. XAMPP is used as the local development environment. The system provides an organized approach to travel planning and booking while keeping the implementation simple and suitable for an academic project.</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80"/>
        <w:jc w:val="center"/>
      </w:pPr>
      <w:r>
        <w:rPr>
          <w:rFonts w:ascii="Times New Roman" w:hAnsi="Times New Roman" w:eastAsia="Times New Roman"/>
          <w:b/>
          <w:sz w:val="36"/>
        </w:rPr>
        <w:t>Time Line Chart</w:t>
      </w:r>
    </w:p>
    <w:p>
      <w:pPr>
        <w:spacing w:after="120"/>
        <w:jc w:val="center"/>
      </w:pPr>
      <w:r>
        <w:drawing>
          <wp:inline xmlns:a="http://schemas.openxmlformats.org/drawingml/2006/main" xmlns:pic="http://schemas.openxmlformats.org/drawingml/2006/picture">
            <wp:extent cx="5394960" cy="3791653"/>
            <wp:docPr id="1" name="Picture 1"/>
            <wp:cNvGraphicFramePr>
              <a:graphicFrameLocks noChangeAspect="1"/>
            </wp:cNvGraphicFramePr>
            <a:graphic>
              <a:graphicData uri="http://schemas.openxmlformats.org/drawingml/2006/picture">
                <pic:pic>
                  <pic:nvPicPr>
                    <pic:cNvPr id="0" name="BuildMyTour_Time_Line_Pie_Chart.png"/>
                    <pic:cNvPicPr/>
                  </pic:nvPicPr>
                  <pic:blipFill>
                    <a:blip r:embed="rId85"/>
                    <a:stretch>
                      <a:fillRect/>
                    </a:stretch>
                  </pic:blipFill>
                  <pic:spPr>
                    <a:xfrm>
                      <a:off x="0" y="0"/>
                      <a:ext cx="5394960" cy="3791653"/>
                    </a:xfrm>
                    <a:prstGeom prst="rect"/>
                  </pic:spPr>
                </pic:pic>
              </a:graphicData>
            </a:graphic>
          </wp:inline>
        </w:drawing>
      </w:r>
    </w:p>
    <w:tbl>
      <w:tblPr>
        <w:tblW w:type="auto" w:w="0"/>
        <w:tblLayout w:type="fixed"/>
        <w:tblLook w:firstColumn="1" w:firstRow="1" w:lastColumn="0" w:lastRow="0" w:noHBand="0" w:noVBand="1" w:val="04A0"/>
      </w:tblPr>
      <w:tblGrid>
        <w:gridCol w:w="2770"/>
        <w:gridCol w:w="2770"/>
        <w:gridCol w:w="2770"/>
      </w:tblGrid>
      <w:tr>
        <w:tc>
          <w:tcPr>
            <w:tcW w:type="dxa" w:w="3600"/>
            <w:vAlign w:val="center"/>
          </w:tcPr>
          <w:p>
            <w:pPr>
              <w:spacing w:after="0" w:line="240" w:lineRule="auto"/>
              <w:jc w:val="left"/>
            </w:pPr>
            <w:r>
              <w:rPr>
                <w:rFonts w:ascii="Times New Roman" w:hAnsi="Times New Roman" w:eastAsia="Times New Roman"/>
                <w:b/>
                <w:sz w:val="22"/>
              </w:rPr>
              <w:t>Requirement Analysis</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System Analysis</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System Design</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Database Design</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Development</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40 Days</w:t>
            </w:r>
          </w:p>
        </w:tc>
      </w:tr>
      <w:tr>
        <w:tc>
          <w:tcPr>
            <w:tcW w:type="dxa" w:w="3600"/>
            <w:vAlign w:val="center"/>
          </w:tcPr>
          <w:p>
            <w:pPr>
              <w:spacing w:after="0" w:line="240" w:lineRule="auto"/>
              <w:jc w:val="left"/>
            </w:pPr>
            <w:r>
              <w:rPr>
                <w:rFonts w:ascii="Times New Roman" w:hAnsi="Times New Roman" w:eastAsia="Times New Roman"/>
                <w:b/>
                <w:sz w:val="22"/>
              </w:rPr>
              <w:t>Testing</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10 Days</w:t>
            </w:r>
          </w:p>
        </w:tc>
      </w:tr>
      <w:tr>
        <w:tc>
          <w:tcPr>
            <w:tcW w:type="dxa" w:w="3600"/>
            <w:vAlign w:val="center"/>
          </w:tcPr>
          <w:p>
            <w:pPr>
              <w:spacing w:after="0" w:line="240" w:lineRule="auto"/>
              <w:jc w:val="left"/>
            </w:pPr>
            <w:r>
              <w:rPr>
                <w:rFonts w:ascii="Times New Roman" w:hAnsi="Times New Roman" w:eastAsia="Times New Roman"/>
                <w:b/>
                <w:sz w:val="22"/>
              </w:rPr>
              <w:t>Deployment</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5 Days</w:t>
            </w:r>
          </w:p>
        </w:tc>
      </w:tr>
      <w:tr>
        <w:tc>
          <w:tcPr>
            <w:tcW w:type="dxa" w:w="3600"/>
            <w:vAlign w:val="center"/>
          </w:tcPr>
          <w:p>
            <w:pPr>
              <w:spacing w:after="0" w:line="240" w:lineRule="auto"/>
              <w:jc w:val="left"/>
            </w:pPr>
            <w:r>
              <w:rPr>
                <w:rFonts w:ascii="Times New Roman" w:hAnsi="Times New Roman" w:eastAsia="Times New Roman"/>
                <w:b/>
                <w:sz w:val="22"/>
              </w:rPr>
              <w:t>Documentation</w:t>
            </w:r>
          </w:p>
        </w:tc>
        <w:tc>
          <w:tcPr>
            <w:tcW w:type="dxa" w:w="3168"/>
            <w:vAlign w:val="center"/>
          </w:tcPr>
          <w:p>
            <w:pPr>
              <w:spacing w:after="0" w:line="240" w:lineRule="auto"/>
              <w:jc w:val="center"/>
            </w:pPr>
            <w:r>
              <w:rPr>
                <w:rFonts w:ascii="Times New Roman" w:hAnsi="Times New Roman" w:eastAsia="Times New Roman"/>
                <w:sz w:val="22"/>
              </w:rPr>
              <w:t>→</w:t>
            </w:r>
          </w:p>
        </w:tc>
        <w:tc>
          <w:tcPr>
            <w:tcW w:type="dxa" w:w="1584"/>
            <w:vAlign w:val="center"/>
          </w:tcPr>
          <w:p>
            <w:pPr>
              <w:spacing w:after="0" w:line="240" w:lineRule="auto"/>
              <w:jc w:val="center"/>
            </w:pPr>
            <w:r>
              <w:rPr>
                <w:rFonts w:ascii="Times New Roman" w:hAnsi="Times New Roman" w:eastAsia="Times New Roman"/>
                <w:sz w:val="22"/>
              </w:rPr>
              <w:t>5 Days</w:t>
            </w:r>
          </w:p>
        </w:tc>
      </w:tr>
    </w:tbl>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400"/>
        <w:jc w:val="center"/>
      </w:pPr>
      <w:r>
        <w:rPr>
          <w:rFonts w:ascii="Times New Roman" w:hAnsi="Times New Roman" w:eastAsia="Times New Roman"/>
          <w:b/>
          <w:sz w:val="32"/>
        </w:rPr>
        <w:t>Project Profile</w:t>
      </w:r>
    </w:p>
    <w:p>
      <w:pPr>
        <w:spacing w:line="360" w:lineRule="auto" w:after="40"/>
        <w:ind w:left="216"/>
        <w:jc w:val="left"/>
      </w:pPr>
      <w:r>
        <w:rPr>
          <w:rFonts w:ascii="Times New Roman" w:hAnsi="Times New Roman" w:eastAsia="Times New Roman"/>
          <w:b/>
          <w:sz w:val="24"/>
        </w:rPr>
        <w:t xml:space="preserve"> Project Name : </w:t>
      </w:r>
      <w:r>
        <w:rPr>
          <w:rFonts w:ascii="Times New Roman" w:hAnsi="Times New Roman" w:eastAsia="Times New Roman"/>
          <w:sz w:val="24"/>
        </w:rPr>
        <w:t>Smart Travel Planning and Booking System</w:t>
      </w:r>
    </w:p>
    <w:p>
      <w:pPr>
        <w:spacing w:line="360" w:lineRule="auto" w:after="40"/>
        <w:ind w:left="216"/>
        <w:jc w:val="left"/>
      </w:pPr>
      <w:r>
        <w:rPr>
          <w:rFonts w:ascii="Times New Roman" w:hAnsi="Times New Roman" w:eastAsia="Times New Roman"/>
          <w:b/>
          <w:sz w:val="24"/>
        </w:rPr>
        <w:t xml:space="preserve"> Website Name : </w:t>
      </w:r>
      <w:r>
        <w:rPr>
          <w:rFonts w:ascii="Times New Roman" w:hAnsi="Times New Roman" w:eastAsia="Times New Roman"/>
          <w:sz w:val="24"/>
        </w:rPr>
        <w:t>BuildMyTour</w:t>
      </w:r>
    </w:p>
    <w:p>
      <w:pPr>
        <w:spacing w:line="360" w:lineRule="auto" w:after="40"/>
        <w:ind w:left="216"/>
        <w:jc w:val="left"/>
      </w:pPr>
      <w:r>
        <w:rPr>
          <w:rFonts w:ascii="Times New Roman" w:hAnsi="Times New Roman" w:eastAsia="Times New Roman"/>
          <w:b/>
          <w:sz w:val="24"/>
        </w:rPr>
        <w:t xml:space="preserve"> Developed by : </w:t>
      </w:r>
      <w:r>
        <w:rPr>
          <w:rFonts w:ascii="Times New Roman" w:hAnsi="Times New Roman" w:eastAsia="Times New Roman"/>
          <w:sz w:val="24"/>
        </w:rPr>
        <w:t>Ashvin Makvana</w:t>
      </w:r>
    </w:p>
    <w:p>
      <w:pPr>
        <w:spacing w:line="360" w:lineRule="auto" w:after="40"/>
        <w:ind w:left="216"/>
        <w:jc w:val="left"/>
      </w:pPr>
      <w:r>
        <w:rPr>
          <w:rFonts w:ascii="Times New Roman" w:hAnsi="Times New Roman" w:eastAsia="Times New Roman"/>
          <w:b/>
          <w:sz w:val="24"/>
        </w:rPr>
        <w:t xml:space="preserve"> Front End Tool : </w:t>
      </w:r>
      <w:r>
        <w:rPr>
          <w:rFonts w:ascii="Times New Roman" w:hAnsi="Times New Roman" w:eastAsia="Times New Roman"/>
          <w:sz w:val="24"/>
        </w:rPr>
        <w:t>HTML5, CSS3, JavaScript, Bootstrap 5.3</w:t>
      </w:r>
    </w:p>
    <w:p>
      <w:pPr>
        <w:spacing w:line="360" w:lineRule="auto" w:after="40"/>
        <w:ind w:left="216"/>
        <w:jc w:val="left"/>
      </w:pPr>
      <w:r>
        <w:rPr>
          <w:rFonts w:ascii="Times New Roman" w:hAnsi="Times New Roman" w:eastAsia="Times New Roman"/>
          <w:b/>
          <w:sz w:val="24"/>
        </w:rPr>
        <w:t xml:space="preserve"> Back End Tool : </w:t>
      </w:r>
      <w:r>
        <w:rPr>
          <w:rFonts w:ascii="Times New Roman" w:hAnsi="Times New Roman" w:eastAsia="Times New Roman"/>
          <w:sz w:val="24"/>
        </w:rPr>
        <w:t>PHP 8+ (Core PHP), MySQL / MariaDB</w:t>
      </w:r>
    </w:p>
    <w:p>
      <w:pPr>
        <w:spacing w:line="360" w:lineRule="auto" w:after="40"/>
        <w:ind w:left="216"/>
        <w:jc w:val="left"/>
      </w:pPr>
      <w:r>
        <w:rPr>
          <w:rFonts w:ascii="Times New Roman" w:hAnsi="Times New Roman" w:eastAsia="Times New Roman"/>
          <w:b/>
          <w:sz w:val="24"/>
        </w:rPr>
        <w:t xml:space="preserve"> Local Server : </w:t>
      </w:r>
      <w:r>
        <w:rPr>
          <w:rFonts w:ascii="Times New Roman" w:hAnsi="Times New Roman" w:eastAsia="Times New Roman"/>
          <w:sz w:val="24"/>
        </w:rPr>
        <w:t>XAMPP (Apache + MySQL / MariaDB)</w:t>
      </w:r>
    </w:p>
    <w:p>
      <w:pPr>
        <w:spacing w:line="360" w:lineRule="auto" w:after="40"/>
        <w:ind w:left="216"/>
        <w:jc w:val="left"/>
      </w:pPr>
      <w:r>
        <w:rPr>
          <w:rFonts w:ascii="Times New Roman" w:hAnsi="Times New Roman" w:eastAsia="Times New Roman"/>
          <w:b/>
          <w:sz w:val="24"/>
        </w:rPr>
        <w:t xml:space="preserve"> Computer System : </w:t>
      </w:r>
      <w:r>
        <w:rPr>
          <w:rFonts w:ascii="Times New Roman" w:hAnsi="Times New Roman" w:eastAsia="Times New Roman"/>
          <w:sz w:val="24"/>
        </w:rPr>
        <w:t>Computer / Laptop suitable for local web development</w:t>
      </w:r>
    </w:p>
    <w:p>
      <w:pPr>
        <w:spacing w:line="360" w:lineRule="auto" w:after="40"/>
        <w:ind w:left="216"/>
        <w:jc w:val="left"/>
      </w:pPr>
      <w:r>
        <w:rPr>
          <w:rFonts w:ascii="Times New Roman" w:hAnsi="Times New Roman" w:eastAsia="Times New Roman"/>
          <w:b/>
          <w:sz w:val="24"/>
        </w:rPr>
        <w:t xml:space="preserve"> Project Details : </w:t>
      </w:r>
      <w:r>
        <w:rPr>
          <w:rFonts w:ascii="Times New Roman" w:hAnsi="Times New Roman" w:eastAsia="Times New Roman"/>
          <w:sz w:val="24"/>
        </w:rPr>
        <w:t>Provides a platform for users to plan trips, find suitable tour packages, generate a travel plan according to trip requirements, make bookings and submit reviews. The Admin section is used to manage users, trip types, tour packages, bookings and reviews.</w:t>
      </w:r>
    </w:p>
    <w:p>
      <w:pPr>
        <w:spacing w:line="360" w:lineRule="auto" w:after="40"/>
        <w:ind w:left="216"/>
        <w:jc w:val="left"/>
      </w:pPr>
      <w:r>
        <w:rPr>
          <w:rFonts w:ascii="Times New Roman" w:hAnsi="Times New Roman" w:eastAsia="Times New Roman"/>
          <w:b/>
          <w:sz w:val="24"/>
        </w:rPr>
        <w:t xml:space="preserve"> Completion Time : </w:t>
      </w:r>
      <w:r>
        <w:rPr>
          <w:rFonts w:ascii="Times New Roman" w:hAnsi="Times New Roman" w:eastAsia="Times New Roman"/>
          <w:sz w:val="24"/>
        </w:rPr>
        <w:t>100 Days</w:t>
      </w:r>
    </w:p>
    <w:p>
      <w:pPr>
        <w:spacing w:line="360" w:lineRule="auto" w:after="40"/>
        <w:ind w:left="216"/>
        <w:jc w:val="left"/>
      </w:pPr>
      <w:r>
        <w:rPr>
          <w:rFonts w:ascii="Times New Roman" w:hAnsi="Times New Roman" w:eastAsia="Times New Roman"/>
          <w:b/>
          <w:sz w:val="24"/>
        </w:rPr>
        <w:t xml:space="preserve"> Guided by : </w:t>
      </w:r>
      <w:r>
        <w:rPr>
          <w:rFonts w:ascii="Times New Roman" w:hAnsi="Times New Roman" w:eastAsia="Times New Roman"/>
          <w:sz w:val="24"/>
        </w:rPr>
        <w:t>Mr. Rakesh Sir Savaliya &amp; Mr. Ravi Sir Joshi</w:t>
      </w:r>
    </w:p>
    <w:p>
      <w:pPr>
        <w:spacing w:line="360" w:lineRule="auto" w:after="40"/>
        <w:ind w:left="216"/>
        <w:jc w:val="left"/>
      </w:pPr>
      <w:r>
        <w:rPr>
          <w:rFonts w:ascii="Times New Roman" w:hAnsi="Times New Roman" w:eastAsia="Times New Roman"/>
          <w:b/>
          <w:sz w:val="24"/>
        </w:rPr>
        <w:t xml:space="preserve"> Submitted by : </w:t>
      </w:r>
      <w:r>
        <w:rPr>
          <w:rFonts w:ascii="Times New Roman" w:hAnsi="Times New Roman" w:eastAsia="Times New Roman"/>
          <w:sz w:val="24"/>
        </w:rPr>
        <w:t>Saurashtra University, Rajkot</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200"/>
      </w:pPr>
      <w:r>
        <w:rPr>
          <w:rFonts w:ascii="Times New Roman" w:hAnsi="Times New Roman"/>
          <w:b/>
          <w:sz w:val="32"/>
        </w:rPr>
        <w:t>Hardware Requirement</w:t>
      </w:r>
    </w:p>
    <w:p>
      <w:pPr>
        <w:spacing w:line="360" w:lineRule="auto" w:after="40"/>
        <w:ind w:left="288"/>
      </w:pPr>
      <w:r>
        <w:rPr>
          <w:rFonts w:ascii="Times New Roman" w:hAnsi="Times New Roman"/>
          <w:sz w:val="24"/>
        </w:rPr>
        <w:t> Computer / Laptop</w:t>
      </w:r>
    </w:p>
    <w:p>
      <w:pPr>
        <w:spacing w:line="360" w:lineRule="auto" w:after="40"/>
        <w:ind w:left="288"/>
      </w:pPr>
      <w:r>
        <w:rPr>
          <w:rFonts w:ascii="Times New Roman" w:hAnsi="Times New Roman"/>
          <w:sz w:val="24"/>
        </w:rPr>
        <w:t> Minimum 4 GB RAM</w:t>
      </w:r>
    </w:p>
    <w:p>
      <w:pPr>
        <w:spacing w:line="360" w:lineRule="auto" w:after="40"/>
        <w:ind w:left="288"/>
      </w:pPr>
      <w:r>
        <w:rPr>
          <w:rFonts w:ascii="Times New Roman" w:hAnsi="Times New Roman"/>
          <w:sz w:val="24"/>
        </w:rPr>
        <w:t> Intel Core i3 processor or equivalent</w:t>
      </w:r>
    </w:p>
    <w:p>
      <w:pPr>
        <w:spacing w:line="360" w:lineRule="auto" w:after="40"/>
        <w:ind w:left="288"/>
      </w:pPr>
      <w:r>
        <w:rPr>
          <w:rFonts w:ascii="Times New Roman" w:hAnsi="Times New Roman"/>
          <w:sz w:val="24"/>
        </w:rPr>
        <w:t> Keyboard and Mouse</w:t>
      </w:r>
    </w:p>
    <w:p>
      <w:pPr>
        <w:spacing w:line="360" w:lineRule="auto" w:after="40"/>
        <w:ind w:left="288"/>
      </w:pPr>
      <w:r>
        <w:rPr>
          <w:rFonts w:ascii="Times New Roman" w:hAnsi="Times New Roman"/>
          <w:sz w:val="24"/>
        </w:rPr>
        <w:t> Monitor / Display</w:t>
      </w:r>
    </w:p>
    <w:p>
      <w:pPr>
        <w:spacing w:line="360" w:lineRule="auto" w:after="40"/>
        <w:ind w:left="288"/>
      </w:pPr>
      <w:r>
        <w:rPr>
          <w:rFonts w:ascii="Times New Roman" w:hAnsi="Times New Roman"/>
          <w:sz w:val="24"/>
        </w:rPr>
        <w:t> Internet / Network connection</w:t>
      </w:r>
    </w:p>
    <w:p>
      <w:pPr>
        <w:spacing w:after="200"/>
      </w:pPr>
      <w:r>
        <w:rPr>
          <w:rFonts w:ascii="Times New Roman" w:hAnsi="Times New Roman"/>
          <w:b/>
          <w:sz w:val="32"/>
        </w:rPr>
        <w:t>Software Requirement</w:t>
      </w:r>
    </w:p>
    <w:p>
      <w:pPr>
        <w:spacing w:line="360" w:lineRule="auto" w:after="40"/>
        <w:ind w:left="288"/>
      </w:pPr>
      <w:r>
        <w:rPr>
          <w:rFonts w:ascii="Times New Roman" w:hAnsi="Times New Roman"/>
          <w:sz w:val="24"/>
        </w:rPr>
        <w:t> Operating System : Microsoft Windows</w:t>
      </w:r>
    </w:p>
    <w:p>
      <w:pPr>
        <w:spacing w:line="360" w:lineRule="auto" w:after="40"/>
        <w:ind w:left="288"/>
      </w:pPr>
      <w:r>
        <w:rPr>
          <w:rFonts w:ascii="Times New Roman" w:hAnsi="Times New Roman"/>
          <w:sz w:val="24"/>
        </w:rPr>
        <w:t> Front End Tools : HTML5, CSS3, JavaScript, Bootstrap 5.3</w:t>
      </w:r>
    </w:p>
    <w:p>
      <w:pPr>
        <w:spacing w:line="360" w:lineRule="auto" w:after="40"/>
        <w:ind w:left="288"/>
      </w:pPr>
      <w:r>
        <w:rPr>
          <w:rFonts w:ascii="Times New Roman" w:hAnsi="Times New Roman"/>
          <w:sz w:val="24"/>
        </w:rPr>
        <w:t> Back End Tool : PHP 8+ (Core PHP)</w:t>
      </w:r>
    </w:p>
    <w:p>
      <w:pPr>
        <w:spacing w:line="360" w:lineRule="auto" w:after="40"/>
        <w:ind w:left="288"/>
      </w:pPr>
      <w:r>
        <w:rPr>
          <w:rFonts w:ascii="Times New Roman" w:hAnsi="Times New Roman"/>
          <w:sz w:val="24"/>
        </w:rPr>
        <w:t> Database : MySQL / MariaDB</w:t>
      </w:r>
    </w:p>
    <w:p>
      <w:pPr>
        <w:spacing w:line="360" w:lineRule="auto" w:after="40"/>
        <w:ind w:left="288"/>
      </w:pPr>
      <w:r>
        <w:rPr>
          <w:rFonts w:ascii="Times New Roman" w:hAnsi="Times New Roman"/>
          <w:sz w:val="24"/>
        </w:rPr>
        <w:t> Local Server : XAMPP (Apache + MySQL / MariaDB)</w:t>
      </w:r>
    </w:p>
    <w:p>
      <w:pPr>
        <w:spacing w:line="360" w:lineRule="auto" w:after="40"/>
        <w:ind w:left="288"/>
      </w:pPr>
      <w:r>
        <w:rPr>
          <w:rFonts w:ascii="Times New Roman" w:hAnsi="Times New Roman"/>
          <w:sz w:val="24"/>
        </w:rPr>
        <w:t> Code Editor : Visual Studio Code or similar editor</w:t>
      </w:r>
    </w:p>
    <w:p>
      <w:pPr>
        <w:spacing w:line="360" w:lineRule="auto" w:after="40"/>
        <w:ind w:left="288"/>
      </w:pPr>
      <w:r>
        <w:rPr>
          <w:rFonts w:ascii="Times New Roman" w:hAnsi="Times New Roman"/>
          <w:sz w:val="24"/>
        </w:rPr>
        <w:t> Browser Specification : Google Chrome, Mozilla Firefox or Microsoft Edge</w:t>
      </w:r>
    </w:p>
    <w:p>
      <w:pPr>
        <w:spacing w:line="360" w:lineRule="auto" w:after="40"/>
        <w:ind w:left="288"/>
      </w:pPr>
      <w:r>
        <w:rPr>
          <w:rFonts w:ascii="Times New Roman" w:hAnsi="Times New Roman"/>
          <w:sz w:val="24"/>
        </w:rPr>
        <w:t> Documentation Tool : Microsoft Word</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200"/>
      </w:pPr>
      <w:r>
        <w:rPr>
          <w:rFonts w:ascii="Times New Roman" w:hAnsi="Times New Roman" w:eastAsia="Times New Roman"/>
          <w:b/>
          <w:sz w:val="32"/>
        </w:rPr>
        <w:t>Requirement Specification</w:t>
      </w:r>
    </w:p>
    <w:p>
      <w:pPr>
        <w:spacing w:line="360" w:lineRule="auto" w:after="160"/>
        <w:ind w:firstLine="432"/>
        <w:jc w:val="both"/>
      </w:pPr>
      <w:r>
        <w:rPr>
          <w:rFonts w:ascii="Times New Roman" w:hAnsi="Times New Roman" w:eastAsia="Times New Roman"/>
          <w:sz w:val="24"/>
        </w:rPr>
        <w:t>In this section provides requirements overview of the system.</w:t>
      </w:r>
    </w:p>
    <w:p>
      <w:pPr>
        <w:spacing w:line="324" w:lineRule="auto" w:after="100"/>
        <w:ind w:left="216"/>
        <w:jc w:val="left"/>
      </w:pPr>
      <w:r>
        <w:rPr>
          <w:rFonts w:ascii="Times New Roman" w:hAnsi="Times New Roman" w:eastAsia="Times New Roman"/>
          <w:b/>
          <w:sz w:val="24"/>
        </w:rPr>
        <w:t xml:space="preserve"> Registration : </w:t>
      </w:r>
      <w:r>
        <w:rPr>
          <w:rFonts w:ascii="Times New Roman" w:hAnsi="Times New Roman" w:eastAsia="Times New Roman"/>
          <w:sz w:val="24"/>
        </w:rPr>
        <w:t>User must be registered in the system to use the important functionality of BuildMyTour. Unregistered users cannot create a trip or make a booking.</w:t>
      </w:r>
    </w:p>
    <w:p>
      <w:pPr>
        <w:spacing w:line="324" w:lineRule="auto" w:after="100"/>
        <w:ind w:left="216"/>
        <w:jc w:val="left"/>
      </w:pPr>
      <w:r>
        <w:rPr>
          <w:rFonts w:ascii="Times New Roman" w:hAnsi="Times New Roman" w:eastAsia="Times New Roman"/>
          <w:b/>
          <w:sz w:val="24"/>
        </w:rPr>
        <w:t xml:space="preserve"> Login : </w:t>
      </w:r>
      <w:r>
        <w:rPr>
          <w:rFonts w:ascii="Times New Roman" w:hAnsi="Times New Roman" w:eastAsia="Times New Roman"/>
          <w:sz w:val="24"/>
        </w:rPr>
        <w:t>User can login to the system by entering valid email and password for using the protected functionality of the system.</w:t>
      </w:r>
    </w:p>
    <w:p>
      <w:pPr>
        <w:spacing w:line="324" w:lineRule="auto" w:after="100"/>
        <w:ind w:left="216"/>
        <w:jc w:val="left"/>
      </w:pPr>
      <w:r>
        <w:rPr>
          <w:rFonts w:ascii="Times New Roman" w:hAnsi="Times New Roman" w:eastAsia="Times New Roman"/>
          <w:b/>
          <w:sz w:val="24"/>
        </w:rPr>
        <w:t xml:space="preserve"> Smart Trip Planner : </w:t>
      </w:r>
      <w:r>
        <w:rPr>
          <w:rFonts w:ascii="Times New Roman" w:hAnsi="Times New Roman" w:eastAsia="Times New Roman"/>
          <w:sz w:val="24"/>
        </w:rPr>
        <w:t>User can enter trip type, start date, duration, number of travelers and budget. The system uses these details to find suitable tour packages and generate a travel plan.</w:t>
      </w:r>
    </w:p>
    <w:p>
      <w:pPr>
        <w:spacing w:line="324" w:lineRule="auto" w:after="100"/>
        <w:ind w:left="216"/>
        <w:jc w:val="left"/>
      </w:pPr>
      <w:r>
        <w:rPr>
          <w:rFonts w:ascii="Times New Roman" w:hAnsi="Times New Roman" w:eastAsia="Times New Roman"/>
          <w:b/>
          <w:sz w:val="24"/>
        </w:rPr>
        <w:t xml:space="preserve"> Tour Package : </w:t>
      </w:r>
      <w:r>
        <w:rPr>
          <w:rFonts w:ascii="Times New Roman" w:hAnsi="Times New Roman" w:eastAsia="Times New Roman"/>
          <w:sz w:val="24"/>
        </w:rPr>
        <w:t>User can view available tour packages and their details and select a suitable package according to the trip requirements.</w:t>
      </w:r>
    </w:p>
    <w:p>
      <w:pPr>
        <w:spacing w:line="324" w:lineRule="auto" w:after="100"/>
        <w:ind w:left="216"/>
        <w:jc w:val="left"/>
      </w:pPr>
      <w:r>
        <w:rPr>
          <w:rFonts w:ascii="Times New Roman" w:hAnsi="Times New Roman" w:eastAsia="Times New Roman"/>
          <w:b/>
          <w:sz w:val="24"/>
        </w:rPr>
        <w:t xml:space="preserve"> Booking : </w:t>
      </w:r>
      <w:r>
        <w:rPr>
          <w:rFonts w:ascii="Times New Roman" w:hAnsi="Times New Roman" w:eastAsia="Times New Roman"/>
          <w:sz w:val="24"/>
        </w:rPr>
        <w:t>User can proceed with a selected tour package, complete the checkout process and receive booking confirmation after successful booking.</w:t>
      </w:r>
    </w:p>
    <w:p>
      <w:pPr>
        <w:spacing w:line="324" w:lineRule="auto" w:after="100"/>
        <w:ind w:left="216"/>
        <w:jc w:val="left"/>
      </w:pPr>
      <w:r>
        <w:rPr>
          <w:rFonts w:ascii="Times New Roman" w:hAnsi="Times New Roman" w:eastAsia="Times New Roman"/>
          <w:b/>
          <w:sz w:val="24"/>
        </w:rPr>
        <w:t xml:space="preserve"> My Bookings : </w:t>
      </w:r>
      <w:r>
        <w:rPr>
          <w:rFonts w:ascii="Times New Roman" w:hAnsi="Times New Roman" w:eastAsia="Times New Roman"/>
          <w:sz w:val="24"/>
        </w:rPr>
        <w:t>User can view the details of previously created bookings from the My Bookings section.</w:t>
      </w:r>
    </w:p>
    <w:p>
      <w:pPr>
        <w:spacing w:line="324" w:lineRule="auto" w:after="100"/>
        <w:ind w:left="216"/>
        <w:jc w:val="left"/>
      </w:pPr>
      <w:r>
        <w:rPr>
          <w:rFonts w:ascii="Times New Roman" w:hAnsi="Times New Roman" w:eastAsia="Times New Roman"/>
          <w:b/>
          <w:sz w:val="24"/>
        </w:rPr>
        <w:t xml:space="preserve"> Review : </w:t>
      </w:r>
      <w:r>
        <w:rPr>
          <w:rFonts w:ascii="Times New Roman" w:hAnsi="Times New Roman" w:eastAsia="Times New Roman"/>
          <w:sz w:val="24"/>
        </w:rPr>
        <w:t>User can submit a review for the booked tour package.</w:t>
      </w:r>
    </w:p>
    <w:p>
      <w:pPr>
        <w:spacing w:line="324" w:lineRule="auto" w:after="100"/>
        <w:ind w:left="216"/>
        <w:jc w:val="left"/>
      </w:pPr>
      <w:r>
        <w:rPr>
          <w:rFonts w:ascii="Times New Roman" w:hAnsi="Times New Roman" w:eastAsia="Times New Roman"/>
          <w:b/>
          <w:sz w:val="24"/>
        </w:rPr>
        <w:t xml:space="preserve"> Admin : </w:t>
      </w:r>
      <w:r>
        <w:rPr>
          <w:rFonts w:ascii="Times New Roman" w:hAnsi="Times New Roman" w:eastAsia="Times New Roman"/>
          <w:sz w:val="24"/>
        </w:rPr>
        <w:t>Administrator can login and manage users, trip types, tour packages, bookings and reviews.</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360"/>
      </w:pPr>
      <w:r>
        <w:rPr>
          <w:rFonts w:ascii="Times New Roman" w:hAnsi="Times New Roman" w:eastAsia="Times New Roman"/>
          <w:b/>
          <w:sz w:val="32"/>
        </w:rPr>
        <w:t>Project Problem Definition</w:t>
      </w:r>
    </w:p>
    <w:p>
      <w:pPr>
        <w:spacing w:line="360" w:lineRule="auto" w:after="120"/>
        <w:ind w:left="288"/>
        <w:jc w:val="left"/>
      </w:pPr>
      <w:r>
        <w:rPr>
          <w:rFonts w:ascii="Times New Roman" w:hAnsi="Times New Roman" w:eastAsia="Times New Roman"/>
          <w:sz w:val="24"/>
        </w:rPr>
        <w:t> Maintain User Profile</w:t>
      </w:r>
    </w:p>
    <w:p>
      <w:pPr>
        <w:spacing w:line="360" w:lineRule="auto" w:after="120"/>
        <w:ind w:left="288"/>
        <w:jc w:val="left"/>
      </w:pPr>
      <w:r>
        <w:rPr>
          <w:rFonts w:ascii="Times New Roman" w:hAnsi="Times New Roman" w:eastAsia="Times New Roman"/>
          <w:sz w:val="24"/>
        </w:rPr>
        <w:t> Maintain Trip Planning</w:t>
      </w:r>
    </w:p>
    <w:p>
      <w:pPr>
        <w:spacing w:line="360" w:lineRule="auto" w:after="120"/>
        <w:ind w:left="288"/>
        <w:jc w:val="left"/>
      </w:pPr>
      <w:r>
        <w:rPr>
          <w:rFonts w:ascii="Times New Roman" w:hAnsi="Times New Roman" w:eastAsia="Times New Roman"/>
          <w:sz w:val="24"/>
        </w:rPr>
        <w:t> Maintain Trip Package Selection</w:t>
      </w:r>
    </w:p>
    <w:p>
      <w:pPr>
        <w:spacing w:line="360" w:lineRule="auto" w:after="120"/>
        <w:ind w:left="288"/>
        <w:jc w:val="left"/>
      </w:pPr>
      <w:r>
        <w:rPr>
          <w:rFonts w:ascii="Times New Roman" w:hAnsi="Times New Roman" w:eastAsia="Times New Roman"/>
          <w:sz w:val="24"/>
        </w:rPr>
        <w:t> Maintain Booking</w:t>
      </w:r>
    </w:p>
    <w:p>
      <w:pPr>
        <w:spacing w:line="360" w:lineRule="auto" w:after="120"/>
        <w:ind w:left="288"/>
        <w:jc w:val="left"/>
      </w:pPr>
      <w:r>
        <w:rPr>
          <w:rFonts w:ascii="Times New Roman" w:hAnsi="Times New Roman" w:eastAsia="Times New Roman"/>
          <w:sz w:val="24"/>
        </w:rPr>
        <w:t> Maintain Payment / Checkout</w:t>
      </w:r>
    </w:p>
    <w:p>
      <w:pPr>
        <w:spacing w:line="360" w:lineRule="auto" w:after="120"/>
        <w:ind w:left="288"/>
        <w:jc w:val="left"/>
      </w:pPr>
      <w:r>
        <w:rPr>
          <w:rFonts w:ascii="Times New Roman" w:hAnsi="Times New Roman" w:eastAsia="Times New Roman"/>
          <w:sz w:val="24"/>
        </w:rPr>
        <w:t> Maintain Review and Rating</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280"/>
      </w:pPr>
      <w:r>
        <w:rPr>
          <w:rFonts w:ascii="Times New Roman" w:hAnsi="Times New Roman" w:eastAsia="Times New Roman"/>
          <w:b/>
          <w:sz w:val="32"/>
        </w:rPr>
        <w:t>Project Planning &amp; Scheduling</w:t>
      </w:r>
    </w:p>
    <w:p>
      <w:pPr>
        <w:spacing w:line="360" w:lineRule="auto" w:after="160"/>
        <w:ind w:firstLine="432"/>
        <w:jc w:val="both"/>
      </w:pPr>
      <w:r>
        <w:rPr>
          <w:rFonts w:ascii="Times New Roman" w:hAnsi="Times New Roman" w:eastAsia="Times New Roman"/>
          <w:sz w:val="24"/>
        </w:rPr>
        <w:t>Project planning is an aspect of Project Management, which comprises of various processes. The aim of these processes is to ensure that various Project tasks are well coordinated and they meet the various project objectives including timely completion of the project. The project plan reflects the current status of all project activities and is used to monitor and control the project.</w:t>
      </w:r>
    </w:p>
    <w:p>
      <w:pPr>
        <w:spacing w:line="360" w:lineRule="auto" w:after="160"/>
        <w:ind w:firstLine="432"/>
        <w:jc w:val="both"/>
      </w:pPr>
      <w:r>
        <w:rPr>
          <w:rFonts w:ascii="Times New Roman" w:hAnsi="Times New Roman" w:eastAsia="Times New Roman"/>
          <w:sz w:val="24"/>
        </w:rPr>
        <w:t>The Project Planning tasks ensure that various elements of the Project are coordinated and therefore guide the project execution. Project Scheduling is one of the important tasks of Project Planning and helps in arranging the activities of the BuildMyTour project in a systematic sequence.</w:t>
      </w:r>
    </w:p>
    <w:p>
      <w:pPr>
        <w:spacing w:before="80" w:after="200"/>
      </w:pPr>
      <w:r>
        <w:rPr>
          <w:rFonts w:ascii="Times New Roman" w:hAnsi="Times New Roman" w:eastAsia="Times New Roman"/>
          <w:b/>
          <w:sz w:val="24"/>
        </w:rPr>
        <w:t>Project Planning &amp; Scheduling as under :</w:t>
      </w:r>
    </w:p>
    <w:p>
      <w:pPr>
        <w:spacing w:line="360" w:lineRule="auto" w:after="100"/>
        <w:ind w:left="288"/>
      </w:pPr>
      <w:r>
        <w:rPr>
          <w:rFonts w:ascii="Times New Roman" w:hAnsi="Times New Roman" w:eastAsia="Times New Roman"/>
          <w:sz w:val="24"/>
        </w:rPr>
        <w:t> Preliminary Investigation</w:t>
      </w:r>
    </w:p>
    <w:p>
      <w:pPr>
        <w:spacing w:line="360" w:lineRule="auto" w:after="100"/>
        <w:ind w:left="288"/>
      </w:pPr>
      <w:r>
        <w:rPr>
          <w:rFonts w:ascii="Times New Roman" w:hAnsi="Times New Roman" w:eastAsia="Times New Roman"/>
          <w:sz w:val="24"/>
        </w:rPr>
        <w:t> Requirement Analysis</w:t>
      </w:r>
    </w:p>
    <w:p>
      <w:pPr>
        <w:spacing w:line="360" w:lineRule="auto" w:after="100"/>
        <w:ind w:left="288"/>
      </w:pPr>
      <w:r>
        <w:rPr>
          <w:rFonts w:ascii="Times New Roman" w:hAnsi="Times New Roman" w:eastAsia="Times New Roman"/>
          <w:sz w:val="24"/>
        </w:rPr>
        <w:t> System Analysis</w:t>
      </w:r>
    </w:p>
    <w:p>
      <w:pPr>
        <w:spacing w:line="360" w:lineRule="auto" w:after="100"/>
        <w:ind w:left="288"/>
      </w:pPr>
      <w:r>
        <w:rPr>
          <w:rFonts w:ascii="Times New Roman" w:hAnsi="Times New Roman" w:eastAsia="Times New Roman"/>
          <w:sz w:val="24"/>
        </w:rPr>
        <w:t> System Design</w:t>
      </w:r>
    </w:p>
    <w:p>
      <w:pPr>
        <w:spacing w:line="360" w:lineRule="auto" w:after="100"/>
        <w:ind w:left="288"/>
      </w:pPr>
      <w:r>
        <w:rPr>
          <w:rFonts w:ascii="Times New Roman" w:hAnsi="Times New Roman" w:eastAsia="Times New Roman"/>
          <w:sz w:val="24"/>
        </w:rPr>
        <w:t> Database Design</w:t>
      </w:r>
    </w:p>
    <w:p>
      <w:pPr>
        <w:spacing w:line="360" w:lineRule="auto" w:after="100"/>
        <w:ind w:left="288"/>
      </w:pPr>
      <w:r>
        <w:rPr>
          <w:rFonts w:ascii="Times New Roman" w:hAnsi="Times New Roman" w:eastAsia="Times New Roman"/>
          <w:sz w:val="24"/>
        </w:rPr>
        <w:t> Coding / Development</w:t>
      </w:r>
    </w:p>
    <w:p>
      <w:pPr>
        <w:spacing w:line="360" w:lineRule="auto" w:after="100"/>
        <w:ind w:left="288"/>
      </w:pPr>
      <w:r>
        <w:rPr>
          <w:rFonts w:ascii="Times New Roman" w:hAnsi="Times New Roman" w:eastAsia="Times New Roman"/>
          <w:sz w:val="24"/>
        </w:rPr>
        <w:t> Testing</w:t>
      </w:r>
    </w:p>
    <w:p>
      <w:pPr>
        <w:spacing w:line="360" w:lineRule="auto" w:after="100"/>
        <w:ind w:left="288"/>
      </w:pPr>
      <w:r>
        <w:rPr>
          <w:rFonts w:ascii="Times New Roman" w:hAnsi="Times New Roman" w:eastAsia="Times New Roman"/>
          <w:sz w:val="24"/>
        </w:rPr>
        <w:t> Implementation</w:t>
      </w:r>
    </w:p>
    <w:p>
      <w:pPr>
        <w:spacing w:line="360" w:lineRule="auto" w:after="100"/>
        <w:ind w:left="288"/>
      </w:pPr>
      <w:r>
        <w:rPr>
          <w:rFonts w:ascii="Times New Roman" w:hAnsi="Times New Roman" w:eastAsia="Times New Roman"/>
          <w:sz w:val="24"/>
        </w:rPr>
        <w:t> Documentation</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360"/>
        <w:jc w:val="left"/>
      </w:pPr>
      <w:r>
        <w:rPr>
          <w:rFonts w:ascii="Times New Roman" w:hAnsi="Times New Roman"/>
          <w:b w:val="0"/>
          <w:sz w:val="24"/>
        </w:rPr>
        <w:t>Project Planning &amp; Scheduling as under :</w:t>
      </w:r>
    </w:p>
    <w:p>
      <w:pPr>
        <w:spacing w:after="200"/>
        <w:ind w:left="216"/>
      </w:pPr>
      <w:r>
        <w:rPr>
          <w:rFonts w:ascii="Times New Roman" w:hAnsi="Times New Roman"/>
          <w:sz w:val="24"/>
        </w:rPr>
        <w:t>System Analysis</w:t>
      </w:r>
    </w:p>
    <w:p>
      <w:pPr>
        <w:spacing w:after="200"/>
        <w:ind w:left="216"/>
      </w:pPr>
      <w:r>
        <w:rPr>
          <w:rFonts w:ascii="Times New Roman" w:hAnsi="Times New Roman"/>
          <w:sz w:val="24"/>
        </w:rPr>
        <w:t>System Design</w:t>
      </w:r>
    </w:p>
    <w:p>
      <w:pPr>
        <w:spacing w:after="200"/>
        <w:ind w:left="216"/>
      </w:pPr>
      <w:r>
        <w:rPr>
          <w:rFonts w:ascii="Times New Roman" w:hAnsi="Times New Roman"/>
          <w:sz w:val="24"/>
        </w:rPr>
        <w:t>Preliminary Investigation</w:t>
      </w:r>
    </w:p>
    <w:p>
      <w:pPr>
        <w:spacing w:after="200"/>
        <w:ind w:left="216"/>
      </w:pPr>
      <w:r>
        <w:rPr>
          <w:rFonts w:ascii="Times New Roman" w:hAnsi="Times New Roman"/>
          <w:sz w:val="24"/>
        </w:rPr>
        <w:t>Coding</w:t>
      </w:r>
    </w:p>
    <w:p>
      <w:pPr>
        <w:spacing w:after="200"/>
        <w:ind w:left="216"/>
      </w:pPr>
      <w:r>
        <w:rPr>
          <w:rFonts w:ascii="Times New Roman" w:hAnsi="Times New Roman"/>
          <w:sz w:val="24"/>
        </w:rPr>
        <w:t>Testing</w:t>
      </w:r>
    </w:p>
    <w:p>
      <w:pPr>
        <w:spacing w:after="200"/>
        <w:ind w:left="216"/>
      </w:pPr>
      <w:r>
        <w:rPr>
          <w:rFonts w:ascii="Times New Roman" w:hAnsi="Times New Roman"/>
          <w:sz w:val="24"/>
        </w:rPr>
        <w:t>Maintenance</w:t>
      </w:r>
    </w:p>
    <w:p>
      <w:pPr>
        <w:spacing w:after="200"/>
        <w:ind w:left="216"/>
      </w:pPr>
      <w:r>
        <w:rPr>
          <w:rFonts w:ascii="Times New Roman" w:hAnsi="Times New Roman"/>
          <w:sz w:val="24"/>
        </w:rPr>
        <w:t>Implementation</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200"/>
      </w:pPr>
      <w:r>
        <w:rPr>
          <w:rFonts w:ascii="Times New Roman" w:hAnsi="Times New Roman"/>
          <w:b/>
          <w:sz w:val="28"/>
        </w:rPr>
        <w:t>System Analysis</w:t>
      </w:r>
    </w:p>
    <w:p>
      <w:pPr>
        <w:spacing w:line="360" w:lineRule="auto" w:after="120"/>
        <w:ind w:firstLine="576"/>
        <w:jc w:val="both"/>
      </w:pPr>
      <w:r>
        <w:rPr>
          <w:rFonts w:ascii="Times New Roman" w:hAnsi="Times New Roman"/>
          <w:b w:val="0"/>
          <w:sz w:val="24"/>
        </w:rPr>
        <w:t>System analysis is the process of identification of objectives and requirements, evaluation of alternative solutions and recommendation for a more feasible solution. In other words, system analysis is the step by step process of gathering, recording and interpreting facts. The main aim of analysis is to determine problem areas and to take solutions to reduce or eliminate them.</w:t>
      </w:r>
    </w:p>
    <w:p>
      <w:pPr>
        <w:spacing w:after="120"/>
        <w:ind w:left="216"/>
      </w:pPr>
      <w:r>
        <w:rPr>
          <w:rFonts w:ascii="Times New Roman" w:hAnsi="Times New Roman"/>
          <w:b w:val="0"/>
          <w:sz w:val="24"/>
        </w:rPr>
        <w:t>System analysis itself breaks into two stages:</w:t>
      </w:r>
    </w:p>
    <w:p>
      <w:pPr>
        <w:spacing w:after="120"/>
        <w:ind w:left="504"/>
      </w:pPr>
      <w:r>
        <w:rPr>
          <w:rFonts w:ascii="Times New Roman" w:hAnsi="Times New Roman"/>
          <w:sz w:val="24"/>
        </w:rPr>
        <w:t>1. Preliminary analysis :</w:t>
      </w:r>
    </w:p>
    <w:p>
      <w:pPr>
        <w:spacing w:after="120"/>
        <w:ind w:left="504"/>
      </w:pPr>
      <w:r>
        <w:rPr>
          <w:rFonts w:ascii="Times New Roman" w:hAnsi="Times New Roman"/>
          <w:sz w:val="24"/>
        </w:rPr>
        <w:t>2. Detailed analysis :</w:t>
      </w:r>
    </w:p>
    <w:p>
      <w:pPr>
        <w:spacing w:line="360" w:lineRule="auto" w:after="120"/>
        <w:ind w:firstLine="576"/>
        <w:jc w:val="both"/>
      </w:pPr>
      <w:r>
        <w:rPr>
          <w:rFonts w:ascii="Times New Roman" w:hAnsi="Times New Roman"/>
          <w:b w:val="0"/>
          <w:sz w:val="24"/>
        </w:rPr>
        <w:t>During analysis, data are collected from the available files, decision points and transactions of the system using various tools like Data Flow Diagram (DFD).</w:t>
      </w:r>
    </w:p>
    <w:p>
      <w:pPr>
        <w:spacing w:line="360" w:lineRule="auto" w:after="120"/>
        <w:ind w:firstLine="576"/>
        <w:jc w:val="both"/>
      </w:pPr>
      <w:r>
        <w:rPr>
          <w:rFonts w:ascii="Times New Roman" w:hAnsi="Times New Roman"/>
          <w:b w:val="0"/>
          <w:sz w:val="24"/>
        </w:rPr>
        <w:t>For BuildMyTour, the analysis focuses on understanding user registration and login, trip planning, tour package selection, booking, reviews and the administrative functions required to manage the system.</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200"/>
      </w:pPr>
      <w:r>
        <w:rPr>
          <w:rFonts w:ascii="Times New Roman" w:hAnsi="Times New Roman"/>
          <w:b/>
          <w:sz w:val="28"/>
        </w:rPr>
        <w:t>Feasibility Study</w:t>
      </w:r>
    </w:p>
    <w:p>
      <w:pPr>
        <w:spacing w:line="360" w:lineRule="auto" w:after="120"/>
        <w:ind w:firstLine="576"/>
        <w:jc w:val="both"/>
      </w:pPr>
      <w:r>
        <w:rPr>
          <w:rFonts w:ascii="Times New Roman" w:hAnsi="Times New Roman"/>
          <w:b w:val="0"/>
          <w:sz w:val="24"/>
        </w:rPr>
        <w:t>A purpose of feasibility study is to check out the possibility of a computerized solution to the observed problem before much money and time are spent on it. A feasibility study is carried out to select the best system that meets performance requirements.</w:t>
      </w:r>
    </w:p>
    <w:p>
      <w:pPr>
        <w:spacing w:line="360" w:lineRule="auto" w:after="120"/>
        <w:ind w:firstLine="576"/>
        <w:jc w:val="both"/>
      </w:pPr>
      <w:r>
        <w:rPr>
          <w:rFonts w:ascii="Times New Roman" w:hAnsi="Times New Roman"/>
          <w:b w:val="0"/>
          <w:sz w:val="24"/>
        </w:rPr>
        <w:t>For BuildMyTour, the feasibility study is used to determine whether the proposed Smart Travel Planning and Booking System is practical with the available technology, operating resources and development cost.</w:t>
      </w:r>
    </w:p>
    <w:p>
      <w:pPr>
        <w:spacing w:after="120"/>
      </w:pPr>
      <w:r>
        <w:rPr>
          <w:rFonts w:ascii="Times New Roman" w:hAnsi="Times New Roman"/>
          <w:sz w:val="24"/>
        </w:rPr>
        <w:t>They are three types of feasibility Study :</w:t>
      </w:r>
    </w:p>
    <w:p>
      <w:pPr>
        <w:spacing w:after="120"/>
        <w:ind w:left="504"/>
      </w:pPr>
      <w:r>
        <w:rPr>
          <w:rFonts w:ascii="Times New Roman" w:hAnsi="Times New Roman"/>
          <w:sz w:val="24"/>
        </w:rPr>
        <w:t>1. Technical</w:t>
      </w:r>
    </w:p>
    <w:p>
      <w:pPr>
        <w:spacing w:after="120"/>
        <w:ind w:left="504"/>
      </w:pPr>
      <w:r>
        <w:rPr>
          <w:rFonts w:ascii="Times New Roman" w:hAnsi="Times New Roman"/>
          <w:sz w:val="24"/>
        </w:rPr>
        <w:t>2. Operational</w:t>
      </w:r>
    </w:p>
    <w:p>
      <w:pPr>
        <w:spacing w:after="120"/>
        <w:ind w:left="504"/>
      </w:pPr>
      <w:r>
        <w:rPr>
          <w:rFonts w:ascii="Times New Roman" w:hAnsi="Times New Roman"/>
          <w:sz w:val="24"/>
        </w:rPr>
        <w:t>3. Economical</w:t>
      </w:r>
    </w:p>
    <w:p>
      <w:r>
        <w:br w:type="page"/>
      </w:r>
    </w:p>
    <w:p>
      <w:pPr>
        <w:spacing w:line="360" w:lineRule="auto" w:after="60"/>
        <w:jc w:val="both"/>
      </w:pPr>
      <w:r>
        <w:rPr>
          <w:rFonts w:ascii="Times New Roman" w:hAnsi="Times New Roman"/>
          <w:b/>
          <w:sz w:val="24"/>
        </w:rPr>
        <w:t>Technical :</w:t>
      </w:r>
    </w:p>
    <w:p>
      <w:pPr>
        <w:spacing w:line="360" w:lineRule="auto" w:after="120"/>
        <w:ind w:firstLine="576"/>
        <w:jc w:val="both"/>
      </w:pPr>
      <w:r>
        <w:rPr>
          <w:rFonts w:ascii="Times New Roman" w:hAnsi="Times New Roman"/>
          <w:b w:val="0"/>
          <w:sz w:val="24"/>
        </w:rPr>
        <w:t>Technical feasibility considers whether the desired project can be completed within the framework of available technology. BuildMyTour is a web-based project developed using HTML5, CSS3, JavaScript, Bootstrap 5.3, PHP 8+ and MySQL/MariaDB with XAMPP. These technologies are available for development and testing of the system.</w:t>
      </w:r>
    </w:p>
    <w:p>
      <w:pPr>
        <w:spacing w:line="360" w:lineRule="auto" w:after="60"/>
        <w:jc w:val="both"/>
      </w:pPr>
      <w:r>
        <w:rPr>
          <w:rFonts w:ascii="Times New Roman" w:hAnsi="Times New Roman"/>
          <w:b/>
          <w:sz w:val="24"/>
        </w:rPr>
        <w:t>Operational :</w:t>
      </w:r>
    </w:p>
    <w:p>
      <w:pPr>
        <w:spacing w:line="360" w:lineRule="auto" w:after="120"/>
        <w:ind w:firstLine="576"/>
        <w:jc w:val="both"/>
      </w:pPr>
      <w:r>
        <w:rPr>
          <w:rFonts w:ascii="Times New Roman" w:hAnsi="Times New Roman"/>
          <w:b w:val="0"/>
          <w:sz w:val="24"/>
        </w:rPr>
        <w:t>Operational feasibility considers whether the developed product can be used effectively. BuildMyTour provides registration, login, smart trip planning, tour package selection, booking, reviews and administration functions. These features support the normal activities of users and administrators.</w:t>
      </w:r>
    </w:p>
    <w:p>
      <w:pPr>
        <w:spacing w:line="360" w:lineRule="auto" w:after="60"/>
        <w:jc w:val="both"/>
      </w:pPr>
      <w:r>
        <w:rPr>
          <w:rFonts w:ascii="Times New Roman" w:hAnsi="Times New Roman"/>
          <w:b/>
          <w:sz w:val="24"/>
        </w:rPr>
        <w:t>Economical :</w:t>
      </w:r>
    </w:p>
    <w:p>
      <w:pPr>
        <w:spacing w:line="360" w:lineRule="auto" w:after="120"/>
        <w:ind w:firstLine="576"/>
        <w:jc w:val="both"/>
      </w:pPr>
      <w:r>
        <w:rPr>
          <w:rFonts w:ascii="Times New Roman" w:hAnsi="Times New Roman"/>
          <w:b w:val="0"/>
          <w:sz w:val="24"/>
        </w:rPr>
        <w:t>Economical feasibility considers whether the project can be completed within reasonable cost. BuildMyTour uses commonly available development tools and software such as XAMPP, PHP, MySQL/MariaDB, Bootstrap and a web browser. Therefore, the required resources for this academic project are manageable.</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0"/>
        <w:jc w:val="center"/>
      </w:pPr>
      <w:r>
        <w:drawing>
          <wp:inline xmlns:a="http://schemas.openxmlformats.org/drawingml/2006/main" xmlns:pic="http://schemas.openxmlformats.org/drawingml/2006/picture">
            <wp:extent cx="5715000" cy="3252942"/>
            <wp:docPr id="1" name="Picture 1"/>
            <wp:cNvGraphicFramePr>
              <a:graphicFrameLocks noChangeAspect="1"/>
            </wp:cNvGraphicFramePr>
            <a:graphic>
              <a:graphicData uri="http://schemas.openxmlformats.org/drawingml/2006/picture">
                <pic:pic>
                  <pic:nvPicPr>
                    <pic:cNvPr id="0" name="a_clean_black_and_white_diagram_on_a_white_backgro.png"/>
                    <pic:cNvPicPr/>
                  </pic:nvPicPr>
                  <pic:blipFill>
                    <a:blip r:embed="rId86"/>
                    <a:stretch>
                      <a:fillRect/>
                    </a:stretch>
                  </pic:blipFill>
                  <pic:spPr>
                    <a:xfrm>
                      <a:off x="0" y="0"/>
                      <a:ext cx="5715000" cy="3252942"/>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160" w:line="276" w:lineRule="auto"/>
        <w:jc w:val="left"/>
      </w:pPr>
      <w:r>
        <w:rPr>
          <w:rFonts w:ascii="Times New Roman" w:hAnsi="Times New Roman"/>
          <w:b/>
          <w:sz w:val="28"/>
        </w:rPr>
        <w:t>Data Dictionary</w:t>
      </w:r>
    </w:p>
    <w:p>
      <w:pPr>
        <w:spacing w:after="80" w:line="276" w:lineRule="auto"/>
        <w:jc w:val="both"/>
      </w:pPr>
      <w:r>
        <w:rPr>
          <w:rFonts w:ascii="Times New Roman" w:hAnsi="Times New Roman"/>
          <w:b w:val="0"/>
          <w:sz w:val="20"/>
        </w:rPr>
        <w:t>The data Dictionary is a set of table. MySQL uses it to maintain information about its own database.</w:t>
      </w:r>
    </w:p>
    <w:p>
      <w:pPr>
        <w:spacing w:after="60" w:line="276" w:lineRule="auto"/>
        <w:jc w:val="left"/>
      </w:pPr>
      <w:r>
        <w:rPr>
          <w:rFonts w:ascii="Times New Roman" w:hAnsi="Times New Roman"/>
          <w:b w:val="0"/>
          <w:sz w:val="20"/>
        </w:rPr>
        <w:t> Data dictionary contains the following information :</w:t>
      </w:r>
    </w:p>
    <w:p>
      <w:pPr>
        <w:spacing w:after="40" w:line="276" w:lineRule="auto"/>
        <w:jc w:val="left"/>
      </w:pPr>
      <w:r>
        <w:rPr>
          <w:rFonts w:ascii="Times New Roman" w:hAnsi="Times New Roman"/>
          <w:b w:val="0"/>
          <w:sz w:val="20"/>
        </w:rPr>
        <w:t> Name of the table of database.</w:t>
      </w:r>
    </w:p>
    <w:p>
      <w:pPr>
        <w:spacing w:after="40" w:line="276" w:lineRule="auto"/>
        <w:jc w:val="left"/>
      </w:pPr>
      <w:r>
        <w:rPr>
          <w:rFonts w:ascii="Times New Roman" w:hAnsi="Times New Roman"/>
          <w:b w:val="0"/>
          <w:sz w:val="20"/>
        </w:rPr>
        <w:t> User information such as privileges.</w:t>
      </w:r>
    </w:p>
    <w:p>
      <w:pPr>
        <w:spacing w:after="40" w:line="276" w:lineRule="auto"/>
        <w:jc w:val="left"/>
      </w:pPr>
      <w:r>
        <w:rPr>
          <w:rFonts w:ascii="Times New Roman" w:hAnsi="Times New Roman"/>
          <w:b w:val="0"/>
          <w:sz w:val="20"/>
        </w:rPr>
        <w:t> Name and data-type of all columns in database table.</w:t>
      </w:r>
    </w:p>
    <w:p>
      <w:pPr>
        <w:spacing w:after="120" w:line="276" w:lineRule="auto"/>
        <w:jc w:val="left"/>
      </w:pPr>
      <w:r>
        <w:rPr>
          <w:rFonts w:ascii="Times New Roman" w:hAnsi="Times New Roman"/>
          <w:b/>
          <w:sz w:val="20"/>
        </w:rPr>
        <w:t> Database Name : buildmytour</w:t>
      </w:r>
    </w:p>
    <w:p>
      <w:pPr>
        <w:spacing w:after="40" w:line="276" w:lineRule="auto"/>
        <w:jc w:val="left"/>
      </w:pPr>
      <w:r>
        <w:rPr>
          <w:rFonts w:ascii="Times New Roman" w:hAnsi="Times New Roman"/>
          <w:b/>
          <w:sz w:val="20"/>
        </w:rPr>
        <w:t>1. admins :</w:t>
      </w:r>
    </w:p>
    <w:p>
      <w:pPr>
        <w:spacing w:after="60" w:line="276" w:lineRule="auto"/>
        <w:jc w:val="left"/>
      </w:pPr>
      <w:r>
        <w:rPr>
          <w:rFonts w:ascii="Times New Roman" w:hAnsi="Times New Roman"/>
          <w:b w:val="0"/>
          <w:sz w:val="19"/>
        </w:rPr>
        <w:t>This table is used to store admin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jc w:val="left"/>
            </w:pPr>
            <w:r>
              <w:rPr>
                <w:rFonts w:ascii="Times New Roman" w:hAnsi="Times New Roman"/>
                <w:b/>
                <w:sz w:val="17"/>
              </w:rPr>
              <w:t>Field</w:t>
            </w:r>
          </w:p>
        </w:tc>
        <w:tc>
          <w:tcPr>
            <w:tcW w:type="dxa" w:w="1800"/>
            <w:vAlign w:val="center"/>
          </w:tcPr>
          <w:p>
            <w:pPr>
              <w:spacing w:after="0"/>
              <w:jc w:val="left"/>
            </w:pPr>
            <w:r>
              <w:rPr>
                <w:rFonts w:ascii="Times New Roman" w:hAnsi="Times New Roman"/>
                <w:b/>
                <w:sz w:val="17"/>
              </w:rPr>
              <w:t>Data Type</w:t>
            </w:r>
          </w:p>
        </w:tc>
        <w:tc>
          <w:tcPr>
            <w:tcW w:type="dxa" w:w="1800"/>
            <w:vAlign w:val="center"/>
          </w:tcPr>
          <w:p>
            <w:pPr>
              <w:spacing w:after="0"/>
              <w:jc w:val="left"/>
            </w:pPr>
            <w:r>
              <w:rPr>
                <w:rFonts w:ascii="Times New Roman" w:hAnsi="Times New Roman"/>
                <w:b/>
                <w:sz w:val="17"/>
              </w:rPr>
              <w:t>Size</w:t>
            </w:r>
          </w:p>
        </w:tc>
        <w:tc>
          <w:tcPr>
            <w:tcW w:type="dxa" w:w="2088"/>
            <w:vAlign w:val="center"/>
          </w:tcPr>
          <w:p>
            <w:pPr>
              <w:spacing w:after="0"/>
              <w:jc w:val="left"/>
            </w:pPr>
            <w:r>
              <w:rPr>
                <w:rFonts w:ascii="Times New Roman" w:hAnsi="Times New Roman"/>
                <w:b/>
                <w:sz w:val="17"/>
              </w:rPr>
              <w:t>Attribute</w:t>
            </w:r>
          </w:p>
        </w:tc>
      </w:tr>
      <w:tr>
        <w:tc>
          <w:tcPr>
            <w:tcW w:type="dxa" w:w="1944"/>
            <w:vAlign w:val="center"/>
          </w:tcPr>
          <w:p>
            <w:pPr>
              <w:spacing w:after="0"/>
              <w:jc w:val="left"/>
            </w:pPr>
            <w:r>
              <w:rPr>
                <w:rFonts w:ascii="Times New Roman" w:hAnsi="Times New Roman"/>
                <w:b w:val="0"/>
                <w:sz w:val="17"/>
              </w:rPr>
              <w:t>id</w:t>
            </w:r>
          </w:p>
        </w:tc>
        <w:tc>
          <w:tcPr>
            <w:tcW w:type="dxa" w:w="1800"/>
            <w:vAlign w:val="center"/>
          </w:tcPr>
          <w:p>
            <w:pPr>
              <w:spacing w:after="0"/>
              <w:jc w:val="left"/>
            </w:pPr>
            <w:r>
              <w:rPr>
                <w:rFonts w:ascii="Times New Roman" w:hAnsi="Times New Roman"/>
                <w:b w:val="0"/>
                <w:sz w:val="17"/>
              </w:rPr>
              <w:t>Int</w:t>
            </w:r>
          </w:p>
        </w:tc>
        <w:tc>
          <w:tcPr>
            <w:tcW w:type="dxa" w:w="1800"/>
            <w:vAlign w:val="center"/>
          </w:tcPr>
          <w:p>
            <w:pPr>
              <w:spacing w:after="0"/>
              <w:jc w:val="left"/>
            </w:pPr>
            <w:r>
              <w:rPr>
                <w:rFonts w:ascii="Times New Roman" w:hAnsi="Times New Roman"/>
                <w:b w:val="0"/>
                <w:sz w:val="17"/>
              </w:rPr>
              <w:t>11</w:t>
            </w:r>
          </w:p>
        </w:tc>
        <w:tc>
          <w:tcPr>
            <w:tcW w:type="dxa" w:w="2088"/>
            <w:vAlign w:val="center"/>
          </w:tcPr>
          <w:p>
            <w:pPr>
              <w:spacing w:after="0"/>
              <w:jc w:val="left"/>
            </w:pPr>
            <w:r>
              <w:rPr>
                <w:rFonts w:ascii="Times New Roman" w:hAnsi="Times New Roman"/>
                <w:b w:val="0"/>
                <w:sz w:val="17"/>
              </w:rPr>
              <w:t>Primary Key</w:t>
            </w:r>
          </w:p>
        </w:tc>
      </w:tr>
      <w:tr>
        <w:tc>
          <w:tcPr>
            <w:tcW w:type="dxa" w:w="1944"/>
            <w:vAlign w:val="center"/>
          </w:tcPr>
          <w:p>
            <w:pPr>
              <w:spacing w:after="0"/>
              <w:jc w:val="left"/>
            </w:pPr>
            <w:r>
              <w:rPr>
                <w:rFonts w:ascii="Times New Roman" w:hAnsi="Times New Roman"/>
                <w:b w:val="0"/>
                <w:sz w:val="17"/>
              </w:rPr>
              <w:t>name</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100</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email</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150</w:t>
            </w:r>
          </w:p>
        </w:tc>
        <w:tc>
          <w:tcPr>
            <w:tcW w:type="dxa" w:w="2088"/>
            <w:vAlign w:val="center"/>
          </w:tcPr>
          <w:p>
            <w:pPr>
              <w:spacing w:after="0"/>
              <w:jc w:val="left"/>
            </w:pPr>
            <w:r>
              <w:rPr>
                <w:rFonts w:ascii="Times New Roman" w:hAnsi="Times New Roman"/>
                <w:b w:val="0"/>
                <w:sz w:val="17"/>
              </w:rPr>
              <w:t>Unique</w:t>
            </w:r>
          </w:p>
        </w:tc>
      </w:tr>
      <w:tr>
        <w:tc>
          <w:tcPr>
            <w:tcW w:type="dxa" w:w="1944"/>
            <w:vAlign w:val="center"/>
          </w:tcPr>
          <w:p>
            <w:pPr>
              <w:spacing w:after="0"/>
              <w:jc w:val="left"/>
            </w:pPr>
            <w:r>
              <w:rPr>
                <w:rFonts w:ascii="Times New Roman" w:hAnsi="Times New Roman"/>
                <w:b w:val="0"/>
                <w:sz w:val="17"/>
              </w:rPr>
              <w:t>password</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255</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status</w:t>
            </w:r>
          </w:p>
        </w:tc>
        <w:tc>
          <w:tcPr>
            <w:tcW w:type="dxa" w:w="1800"/>
            <w:vAlign w:val="center"/>
          </w:tcPr>
          <w:p>
            <w:pPr>
              <w:spacing w:after="0"/>
              <w:jc w:val="left"/>
            </w:pPr>
            <w:r>
              <w:rPr>
                <w:rFonts w:ascii="Times New Roman" w:hAnsi="Times New Roman"/>
                <w:b w:val="0"/>
                <w:sz w:val="17"/>
              </w:rPr>
              <w:t>Enum</w:t>
            </w:r>
          </w:p>
        </w:tc>
        <w:tc>
          <w:tcPr>
            <w:tcW w:type="dxa" w:w="1800"/>
            <w:vAlign w:val="center"/>
          </w:tcPr>
          <w:p>
            <w:pPr>
              <w:spacing w:after="0"/>
              <w:jc w:val="left"/>
            </w:pPr>
            <w:r>
              <w:rPr>
                <w:rFonts w:ascii="Times New Roman" w:hAnsi="Times New Roman"/>
                <w:b w:val="0"/>
                <w:sz w:val="17"/>
              </w:rPr>
              <w:t>active/inactive</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created_at</w:t>
            </w:r>
          </w:p>
        </w:tc>
        <w:tc>
          <w:tcPr>
            <w:tcW w:type="dxa" w:w="1800"/>
            <w:vAlign w:val="center"/>
          </w:tcPr>
          <w:p>
            <w:pPr>
              <w:spacing w:after="0"/>
              <w:jc w:val="left"/>
            </w:pPr>
            <w:r>
              <w:rPr>
                <w:rFonts w:ascii="Times New Roman" w:hAnsi="Times New Roman"/>
                <w:b w:val="0"/>
                <w:sz w:val="17"/>
              </w:rPr>
              <w:t>Timestamp</w:t>
            </w:r>
          </w:p>
        </w:tc>
        <w:tc>
          <w:tcPr>
            <w:tcW w:type="dxa" w:w="1800"/>
            <w:vAlign w:val="center"/>
          </w:tcPr>
          <w:p>
            <w:pPr>
              <w:spacing w:after="0"/>
              <w:jc w:val="left"/>
            </w:pPr>
            <w:r>
              <w:rPr>
                <w:rFonts w:ascii="Times New Roman" w:hAnsi="Times New Roman"/>
                <w:b w:val="0"/>
                <w:sz w:val="17"/>
              </w:rPr>
              <w:t>-</w:t>
            </w:r>
          </w:p>
        </w:tc>
        <w:tc>
          <w:tcPr>
            <w:tcW w:type="dxa" w:w="2088"/>
            <w:vAlign w:val="center"/>
          </w:tcPr>
          <w:p>
            <w:pPr>
              <w:spacing w:after="0"/>
              <w:jc w:val="left"/>
            </w:pPr>
            <w:r>
              <w:rPr>
                <w:rFonts w:ascii="Times New Roman" w:hAnsi="Times New Roman"/>
                <w:b w:val="0"/>
                <w:sz w:val="17"/>
              </w:rPr>
              <w:t>-</w:t>
            </w:r>
          </w:p>
        </w:tc>
      </w:tr>
    </w:tbl>
    <w:p>
      <w:pPr>
        <w:spacing w:after="20"/>
      </w:pPr>
    </w:p>
    <w:p>
      <w:pPr>
        <w:spacing w:after="40" w:line="276" w:lineRule="auto"/>
        <w:jc w:val="left"/>
      </w:pPr>
      <w:r>
        <w:rPr>
          <w:rFonts w:ascii="Times New Roman" w:hAnsi="Times New Roman"/>
          <w:b/>
          <w:sz w:val="20"/>
        </w:rPr>
        <w:t>2. users :</w:t>
      </w:r>
    </w:p>
    <w:p>
      <w:pPr>
        <w:spacing w:after="60" w:line="276" w:lineRule="auto"/>
        <w:jc w:val="left"/>
      </w:pPr>
      <w:r>
        <w:rPr>
          <w:rFonts w:ascii="Times New Roman" w:hAnsi="Times New Roman"/>
          <w:b w:val="0"/>
          <w:sz w:val="19"/>
        </w:rPr>
        <w:t>This table is used to store user registration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jc w:val="left"/>
            </w:pPr>
            <w:r>
              <w:rPr>
                <w:rFonts w:ascii="Times New Roman" w:hAnsi="Times New Roman"/>
                <w:b/>
                <w:sz w:val="17"/>
              </w:rPr>
              <w:t>Field</w:t>
            </w:r>
          </w:p>
        </w:tc>
        <w:tc>
          <w:tcPr>
            <w:tcW w:type="dxa" w:w="1800"/>
            <w:vAlign w:val="center"/>
          </w:tcPr>
          <w:p>
            <w:pPr>
              <w:spacing w:after="0"/>
              <w:jc w:val="left"/>
            </w:pPr>
            <w:r>
              <w:rPr>
                <w:rFonts w:ascii="Times New Roman" w:hAnsi="Times New Roman"/>
                <w:b/>
                <w:sz w:val="17"/>
              </w:rPr>
              <w:t>Data Type</w:t>
            </w:r>
          </w:p>
        </w:tc>
        <w:tc>
          <w:tcPr>
            <w:tcW w:type="dxa" w:w="1800"/>
            <w:vAlign w:val="center"/>
          </w:tcPr>
          <w:p>
            <w:pPr>
              <w:spacing w:after="0"/>
              <w:jc w:val="left"/>
            </w:pPr>
            <w:r>
              <w:rPr>
                <w:rFonts w:ascii="Times New Roman" w:hAnsi="Times New Roman"/>
                <w:b/>
                <w:sz w:val="17"/>
              </w:rPr>
              <w:t>Size</w:t>
            </w:r>
          </w:p>
        </w:tc>
        <w:tc>
          <w:tcPr>
            <w:tcW w:type="dxa" w:w="2088"/>
            <w:vAlign w:val="center"/>
          </w:tcPr>
          <w:p>
            <w:pPr>
              <w:spacing w:after="0"/>
              <w:jc w:val="left"/>
            </w:pPr>
            <w:r>
              <w:rPr>
                <w:rFonts w:ascii="Times New Roman" w:hAnsi="Times New Roman"/>
                <w:b/>
                <w:sz w:val="17"/>
              </w:rPr>
              <w:t>Attribute</w:t>
            </w:r>
          </w:p>
        </w:tc>
      </w:tr>
      <w:tr>
        <w:tc>
          <w:tcPr>
            <w:tcW w:type="dxa" w:w="1944"/>
            <w:vAlign w:val="center"/>
          </w:tcPr>
          <w:p>
            <w:pPr>
              <w:spacing w:after="0"/>
              <w:jc w:val="left"/>
            </w:pPr>
            <w:r>
              <w:rPr>
                <w:rFonts w:ascii="Times New Roman" w:hAnsi="Times New Roman"/>
                <w:b w:val="0"/>
                <w:sz w:val="17"/>
              </w:rPr>
              <w:t>id</w:t>
            </w:r>
          </w:p>
        </w:tc>
        <w:tc>
          <w:tcPr>
            <w:tcW w:type="dxa" w:w="1800"/>
            <w:vAlign w:val="center"/>
          </w:tcPr>
          <w:p>
            <w:pPr>
              <w:spacing w:after="0"/>
              <w:jc w:val="left"/>
            </w:pPr>
            <w:r>
              <w:rPr>
                <w:rFonts w:ascii="Times New Roman" w:hAnsi="Times New Roman"/>
                <w:b w:val="0"/>
                <w:sz w:val="17"/>
              </w:rPr>
              <w:t>Int</w:t>
            </w:r>
          </w:p>
        </w:tc>
        <w:tc>
          <w:tcPr>
            <w:tcW w:type="dxa" w:w="1800"/>
            <w:vAlign w:val="center"/>
          </w:tcPr>
          <w:p>
            <w:pPr>
              <w:spacing w:after="0"/>
              <w:jc w:val="left"/>
            </w:pPr>
            <w:r>
              <w:rPr>
                <w:rFonts w:ascii="Times New Roman" w:hAnsi="Times New Roman"/>
                <w:b w:val="0"/>
                <w:sz w:val="17"/>
              </w:rPr>
              <w:t>11</w:t>
            </w:r>
          </w:p>
        </w:tc>
        <w:tc>
          <w:tcPr>
            <w:tcW w:type="dxa" w:w="2088"/>
            <w:vAlign w:val="center"/>
          </w:tcPr>
          <w:p>
            <w:pPr>
              <w:spacing w:after="0"/>
              <w:jc w:val="left"/>
            </w:pPr>
            <w:r>
              <w:rPr>
                <w:rFonts w:ascii="Times New Roman" w:hAnsi="Times New Roman"/>
                <w:b w:val="0"/>
                <w:sz w:val="17"/>
              </w:rPr>
              <w:t>Primary Key</w:t>
            </w:r>
          </w:p>
        </w:tc>
      </w:tr>
      <w:tr>
        <w:tc>
          <w:tcPr>
            <w:tcW w:type="dxa" w:w="1944"/>
            <w:vAlign w:val="center"/>
          </w:tcPr>
          <w:p>
            <w:pPr>
              <w:spacing w:after="0"/>
              <w:jc w:val="left"/>
            </w:pPr>
            <w:r>
              <w:rPr>
                <w:rFonts w:ascii="Times New Roman" w:hAnsi="Times New Roman"/>
                <w:b w:val="0"/>
                <w:sz w:val="17"/>
              </w:rPr>
              <w:t>name</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100</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email</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150</w:t>
            </w:r>
          </w:p>
        </w:tc>
        <w:tc>
          <w:tcPr>
            <w:tcW w:type="dxa" w:w="2088"/>
            <w:vAlign w:val="center"/>
          </w:tcPr>
          <w:p>
            <w:pPr>
              <w:spacing w:after="0"/>
              <w:jc w:val="left"/>
            </w:pPr>
            <w:r>
              <w:rPr>
                <w:rFonts w:ascii="Times New Roman" w:hAnsi="Times New Roman"/>
                <w:b w:val="0"/>
                <w:sz w:val="17"/>
              </w:rPr>
              <w:t>Unique</w:t>
            </w:r>
          </w:p>
        </w:tc>
      </w:tr>
      <w:tr>
        <w:tc>
          <w:tcPr>
            <w:tcW w:type="dxa" w:w="1944"/>
            <w:vAlign w:val="center"/>
          </w:tcPr>
          <w:p>
            <w:pPr>
              <w:spacing w:after="0"/>
              <w:jc w:val="left"/>
            </w:pPr>
            <w:r>
              <w:rPr>
                <w:rFonts w:ascii="Times New Roman" w:hAnsi="Times New Roman"/>
                <w:b w:val="0"/>
                <w:sz w:val="17"/>
              </w:rPr>
              <w:t>phone</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20</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password</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255</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created_at</w:t>
            </w:r>
          </w:p>
        </w:tc>
        <w:tc>
          <w:tcPr>
            <w:tcW w:type="dxa" w:w="1800"/>
            <w:vAlign w:val="center"/>
          </w:tcPr>
          <w:p>
            <w:pPr>
              <w:spacing w:after="0"/>
              <w:jc w:val="left"/>
            </w:pPr>
            <w:r>
              <w:rPr>
                <w:rFonts w:ascii="Times New Roman" w:hAnsi="Times New Roman"/>
                <w:b w:val="0"/>
                <w:sz w:val="17"/>
              </w:rPr>
              <w:t>Timestamp</w:t>
            </w:r>
          </w:p>
        </w:tc>
        <w:tc>
          <w:tcPr>
            <w:tcW w:type="dxa" w:w="1800"/>
            <w:vAlign w:val="center"/>
          </w:tcPr>
          <w:p>
            <w:pPr>
              <w:spacing w:after="0"/>
              <w:jc w:val="left"/>
            </w:pPr>
            <w:r>
              <w:rPr>
                <w:rFonts w:ascii="Times New Roman" w:hAnsi="Times New Roman"/>
                <w:b w:val="0"/>
                <w:sz w:val="17"/>
              </w:rPr>
              <w:t>-</w:t>
            </w:r>
          </w:p>
        </w:tc>
        <w:tc>
          <w:tcPr>
            <w:tcW w:type="dxa" w:w="2088"/>
            <w:vAlign w:val="center"/>
          </w:tcPr>
          <w:p>
            <w:pPr>
              <w:spacing w:after="0"/>
              <w:jc w:val="left"/>
            </w:pPr>
            <w:r>
              <w:rPr>
                <w:rFonts w:ascii="Times New Roman" w:hAnsi="Times New Roman"/>
                <w:b w:val="0"/>
                <w:sz w:val="17"/>
              </w:rPr>
              <w:t>-</w:t>
            </w:r>
          </w:p>
        </w:tc>
      </w:tr>
    </w:tbl>
    <w:p>
      <w:pPr>
        <w:spacing w:after="20"/>
      </w:pPr>
    </w:p>
    <w:p>
      <w:pPr>
        <w:spacing w:after="40" w:line="276" w:lineRule="auto"/>
        <w:jc w:val="left"/>
      </w:pPr>
      <w:r>
        <w:rPr>
          <w:rFonts w:ascii="Times New Roman" w:hAnsi="Times New Roman"/>
          <w:b/>
          <w:sz w:val="20"/>
        </w:rPr>
        <w:t>3. trip_categories :</w:t>
      </w:r>
    </w:p>
    <w:p>
      <w:pPr>
        <w:spacing w:after="60" w:line="276" w:lineRule="auto"/>
        <w:jc w:val="left"/>
      </w:pPr>
      <w:r>
        <w:rPr>
          <w:rFonts w:ascii="Times New Roman" w:hAnsi="Times New Roman"/>
          <w:b w:val="0"/>
          <w:sz w:val="19"/>
        </w:rPr>
        <w:t>This table is used to store trip category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jc w:val="left"/>
            </w:pPr>
            <w:r>
              <w:rPr>
                <w:rFonts w:ascii="Times New Roman" w:hAnsi="Times New Roman"/>
                <w:b/>
                <w:sz w:val="17"/>
              </w:rPr>
              <w:t>Field</w:t>
            </w:r>
          </w:p>
        </w:tc>
        <w:tc>
          <w:tcPr>
            <w:tcW w:type="dxa" w:w="1800"/>
            <w:vAlign w:val="center"/>
          </w:tcPr>
          <w:p>
            <w:pPr>
              <w:spacing w:after="0"/>
              <w:jc w:val="left"/>
            </w:pPr>
            <w:r>
              <w:rPr>
                <w:rFonts w:ascii="Times New Roman" w:hAnsi="Times New Roman"/>
                <w:b/>
                <w:sz w:val="17"/>
              </w:rPr>
              <w:t>Data Type</w:t>
            </w:r>
          </w:p>
        </w:tc>
        <w:tc>
          <w:tcPr>
            <w:tcW w:type="dxa" w:w="1800"/>
            <w:vAlign w:val="center"/>
          </w:tcPr>
          <w:p>
            <w:pPr>
              <w:spacing w:after="0"/>
              <w:jc w:val="left"/>
            </w:pPr>
            <w:r>
              <w:rPr>
                <w:rFonts w:ascii="Times New Roman" w:hAnsi="Times New Roman"/>
                <w:b/>
                <w:sz w:val="17"/>
              </w:rPr>
              <w:t>Size</w:t>
            </w:r>
          </w:p>
        </w:tc>
        <w:tc>
          <w:tcPr>
            <w:tcW w:type="dxa" w:w="2088"/>
            <w:vAlign w:val="center"/>
          </w:tcPr>
          <w:p>
            <w:pPr>
              <w:spacing w:after="0"/>
              <w:jc w:val="left"/>
            </w:pPr>
            <w:r>
              <w:rPr>
                <w:rFonts w:ascii="Times New Roman" w:hAnsi="Times New Roman"/>
                <w:b/>
                <w:sz w:val="17"/>
              </w:rPr>
              <w:t>Attribute</w:t>
            </w:r>
          </w:p>
        </w:tc>
      </w:tr>
      <w:tr>
        <w:tc>
          <w:tcPr>
            <w:tcW w:type="dxa" w:w="1944"/>
            <w:vAlign w:val="center"/>
          </w:tcPr>
          <w:p>
            <w:pPr>
              <w:spacing w:after="0"/>
              <w:jc w:val="left"/>
            </w:pPr>
            <w:r>
              <w:rPr>
                <w:rFonts w:ascii="Times New Roman" w:hAnsi="Times New Roman"/>
                <w:b w:val="0"/>
                <w:sz w:val="17"/>
              </w:rPr>
              <w:t>id</w:t>
            </w:r>
          </w:p>
        </w:tc>
        <w:tc>
          <w:tcPr>
            <w:tcW w:type="dxa" w:w="1800"/>
            <w:vAlign w:val="center"/>
          </w:tcPr>
          <w:p>
            <w:pPr>
              <w:spacing w:after="0"/>
              <w:jc w:val="left"/>
            </w:pPr>
            <w:r>
              <w:rPr>
                <w:rFonts w:ascii="Times New Roman" w:hAnsi="Times New Roman"/>
                <w:b w:val="0"/>
                <w:sz w:val="17"/>
              </w:rPr>
              <w:t>Int</w:t>
            </w:r>
          </w:p>
        </w:tc>
        <w:tc>
          <w:tcPr>
            <w:tcW w:type="dxa" w:w="1800"/>
            <w:vAlign w:val="center"/>
          </w:tcPr>
          <w:p>
            <w:pPr>
              <w:spacing w:after="0"/>
              <w:jc w:val="left"/>
            </w:pPr>
            <w:r>
              <w:rPr>
                <w:rFonts w:ascii="Times New Roman" w:hAnsi="Times New Roman"/>
                <w:b w:val="0"/>
                <w:sz w:val="17"/>
              </w:rPr>
              <w:t>11</w:t>
            </w:r>
          </w:p>
        </w:tc>
        <w:tc>
          <w:tcPr>
            <w:tcW w:type="dxa" w:w="2088"/>
            <w:vAlign w:val="center"/>
          </w:tcPr>
          <w:p>
            <w:pPr>
              <w:spacing w:after="0"/>
              <w:jc w:val="left"/>
            </w:pPr>
            <w:r>
              <w:rPr>
                <w:rFonts w:ascii="Times New Roman" w:hAnsi="Times New Roman"/>
                <w:b w:val="0"/>
                <w:sz w:val="17"/>
              </w:rPr>
              <w:t>Primary Key</w:t>
            </w:r>
          </w:p>
        </w:tc>
      </w:tr>
      <w:tr>
        <w:tc>
          <w:tcPr>
            <w:tcW w:type="dxa" w:w="1944"/>
            <w:vAlign w:val="center"/>
          </w:tcPr>
          <w:p>
            <w:pPr>
              <w:spacing w:after="0"/>
              <w:jc w:val="left"/>
            </w:pPr>
            <w:r>
              <w:rPr>
                <w:rFonts w:ascii="Times New Roman" w:hAnsi="Times New Roman"/>
                <w:b w:val="0"/>
                <w:sz w:val="17"/>
              </w:rPr>
              <w:t>name</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100</w:t>
            </w:r>
          </w:p>
        </w:tc>
        <w:tc>
          <w:tcPr>
            <w:tcW w:type="dxa" w:w="2088"/>
            <w:vAlign w:val="center"/>
          </w:tcPr>
          <w:p>
            <w:pPr>
              <w:spacing w:after="0"/>
              <w:jc w:val="left"/>
            </w:pPr>
            <w:r>
              <w:rPr>
                <w:rFonts w:ascii="Times New Roman" w:hAnsi="Times New Roman"/>
                <w:b w:val="0"/>
                <w:sz w:val="17"/>
              </w:rPr>
              <w:t>Unique</w:t>
            </w:r>
          </w:p>
        </w:tc>
      </w:tr>
      <w:tr>
        <w:tc>
          <w:tcPr>
            <w:tcW w:type="dxa" w:w="1944"/>
            <w:vAlign w:val="center"/>
          </w:tcPr>
          <w:p>
            <w:pPr>
              <w:spacing w:after="0"/>
              <w:jc w:val="left"/>
            </w:pPr>
            <w:r>
              <w:rPr>
                <w:rFonts w:ascii="Times New Roman" w:hAnsi="Times New Roman"/>
                <w:b w:val="0"/>
                <w:sz w:val="17"/>
              </w:rPr>
              <w:t>description</w:t>
            </w:r>
          </w:p>
        </w:tc>
        <w:tc>
          <w:tcPr>
            <w:tcW w:type="dxa" w:w="1800"/>
            <w:vAlign w:val="center"/>
          </w:tcPr>
          <w:p>
            <w:pPr>
              <w:spacing w:after="0"/>
              <w:jc w:val="left"/>
            </w:pPr>
            <w:r>
              <w:rPr>
                <w:rFonts w:ascii="Times New Roman" w:hAnsi="Times New Roman"/>
                <w:b w:val="0"/>
                <w:sz w:val="17"/>
              </w:rPr>
              <w:t>Varchar</w:t>
            </w:r>
          </w:p>
        </w:tc>
        <w:tc>
          <w:tcPr>
            <w:tcW w:type="dxa" w:w="1800"/>
            <w:vAlign w:val="center"/>
          </w:tcPr>
          <w:p>
            <w:pPr>
              <w:spacing w:after="0"/>
              <w:jc w:val="left"/>
            </w:pPr>
            <w:r>
              <w:rPr>
                <w:rFonts w:ascii="Times New Roman" w:hAnsi="Times New Roman"/>
                <w:b w:val="0"/>
                <w:sz w:val="17"/>
              </w:rPr>
              <w:t>255</w:t>
            </w:r>
          </w:p>
        </w:tc>
        <w:tc>
          <w:tcPr>
            <w:tcW w:type="dxa" w:w="2088"/>
            <w:vAlign w:val="center"/>
          </w:tcPr>
          <w:p>
            <w:pPr>
              <w:spacing w:after="0"/>
              <w:jc w:val="left"/>
            </w:pPr>
            <w:r>
              <w:rPr>
                <w:rFonts w:ascii="Times New Roman" w:hAnsi="Times New Roman"/>
                <w:b w:val="0"/>
                <w:sz w:val="17"/>
              </w:rPr>
              <w:t>-</w:t>
            </w:r>
          </w:p>
        </w:tc>
      </w:tr>
      <w:tr>
        <w:tc>
          <w:tcPr>
            <w:tcW w:type="dxa" w:w="1944"/>
            <w:vAlign w:val="center"/>
          </w:tcPr>
          <w:p>
            <w:pPr>
              <w:spacing w:after="0"/>
              <w:jc w:val="left"/>
            </w:pPr>
            <w:r>
              <w:rPr>
                <w:rFonts w:ascii="Times New Roman" w:hAnsi="Times New Roman"/>
                <w:b w:val="0"/>
                <w:sz w:val="17"/>
              </w:rPr>
              <w:t>status</w:t>
            </w:r>
          </w:p>
        </w:tc>
        <w:tc>
          <w:tcPr>
            <w:tcW w:type="dxa" w:w="1800"/>
            <w:vAlign w:val="center"/>
          </w:tcPr>
          <w:p>
            <w:pPr>
              <w:spacing w:after="0"/>
              <w:jc w:val="left"/>
            </w:pPr>
            <w:r>
              <w:rPr>
                <w:rFonts w:ascii="Times New Roman" w:hAnsi="Times New Roman"/>
                <w:b w:val="0"/>
                <w:sz w:val="17"/>
              </w:rPr>
              <w:t>Enum</w:t>
            </w:r>
          </w:p>
        </w:tc>
        <w:tc>
          <w:tcPr>
            <w:tcW w:type="dxa" w:w="1800"/>
            <w:vAlign w:val="center"/>
          </w:tcPr>
          <w:p>
            <w:pPr>
              <w:spacing w:after="0"/>
              <w:jc w:val="left"/>
            </w:pPr>
            <w:r>
              <w:rPr>
                <w:rFonts w:ascii="Times New Roman" w:hAnsi="Times New Roman"/>
                <w:b w:val="0"/>
                <w:sz w:val="17"/>
              </w:rPr>
              <w:t>active/inactive</w:t>
            </w:r>
          </w:p>
        </w:tc>
        <w:tc>
          <w:tcPr>
            <w:tcW w:type="dxa" w:w="2088"/>
            <w:vAlign w:val="center"/>
          </w:tcPr>
          <w:p>
            <w:pPr>
              <w:spacing w:after="0"/>
              <w:jc w:val="left"/>
            </w:pPr>
            <w:r>
              <w:rPr>
                <w:rFonts w:ascii="Times New Roman" w:hAnsi="Times New Roman"/>
                <w:b w:val="0"/>
                <w:sz w:val="17"/>
              </w:rPr>
              <w:t>-</w:t>
            </w:r>
          </w:p>
        </w:tc>
      </w:tr>
    </w:tbl>
    <w:p>
      <w:pPr>
        <w:spacing w:after="20"/>
      </w:pP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40" w:line="276" w:lineRule="auto"/>
        <w:jc w:val="left"/>
      </w:pPr>
      <w:r>
        <w:rPr>
          <w:rFonts w:ascii="Times New Roman" w:hAnsi="Times New Roman"/>
          <w:b/>
          <w:sz w:val="20"/>
        </w:rPr>
        <w:t>4. tour_packages :</w:t>
      </w:r>
    </w:p>
    <w:p>
      <w:pPr>
        <w:spacing w:after="60" w:line="276" w:lineRule="auto"/>
        <w:jc w:val="left"/>
      </w:pPr>
      <w:r>
        <w:rPr>
          <w:rFonts w:ascii="Times New Roman" w:hAnsi="Times New Roman"/>
          <w:b w:val="0"/>
          <w:sz w:val="19"/>
        </w:rPr>
        <w:t>This table is used to store tour package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pPr>
            <w:r>
              <w:rPr>
                <w:rFonts w:ascii="Times New Roman" w:hAnsi="Times New Roman"/>
                <w:b/>
                <w:sz w:val="17"/>
              </w:rPr>
              <w:t>Field</w:t>
            </w:r>
          </w:p>
        </w:tc>
        <w:tc>
          <w:tcPr>
            <w:tcW w:type="dxa" w:w="1800"/>
            <w:vAlign w:val="center"/>
          </w:tcPr>
          <w:p>
            <w:pPr>
              <w:spacing w:after="0"/>
            </w:pPr>
            <w:r>
              <w:rPr>
                <w:rFonts w:ascii="Times New Roman" w:hAnsi="Times New Roman"/>
                <w:b/>
                <w:sz w:val="17"/>
              </w:rPr>
              <w:t>Data Type</w:t>
            </w:r>
          </w:p>
        </w:tc>
        <w:tc>
          <w:tcPr>
            <w:tcW w:type="dxa" w:w="1800"/>
            <w:vAlign w:val="center"/>
          </w:tcPr>
          <w:p>
            <w:pPr>
              <w:spacing w:after="0"/>
            </w:pPr>
            <w:r>
              <w:rPr>
                <w:rFonts w:ascii="Times New Roman" w:hAnsi="Times New Roman"/>
                <w:b/>
                <w:sz w:val="17"/>
              </w:rPr>
              <w:t>Size</w:t>
            </w:r>
          </w:p>
        </w:tc>
        <w:tc>
          <w:tcPr>
            <w:tcW w:type="dxa" w:w="2088"/>
            <w:vAlign w:val="center"/>
          </w:tcPr>
          <w:p>
            <w:pPr>
              <w:spacing w:after="0"/>
            </w:pPr>
            <w:r>
              <w:rPr>
                <w:rFonts w:ascii="Times New Roman" w:hAnsi="Times New Roman"/>
                <w:b/>
                <w:sz w:val="17"/>
              </w:rPr>
              <w:t>Attribute</w:t>
            </w:r>
          </w:p>
        </w:tc>
      </w:tr>
      <w:tr>
        <w:tc>
          <w:tcPr>
            <w:tcW w:type="dxa" w:w="1944"/>
            <w:vAlign w:val="center"/>
          </w:tcPr>
          <w:p>
            <w:pPr>
              <w:spacing w:after="0"/>
            </w:pPr>
            <w:r>
              <w:rPr>
                <w:rFonts w:ascii="Times New Roman" w:hAnsi="Times New Roman"/>
                <w:b w:val="0"/>
                <w:sz w:val="17"/>
              </w:rPr>
              <w:t>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Primary Key</w:t>
            </w:r>
          </w:p>
        </w:tc>
      </w:tr>
      <w:tr>
        <w:tc>
          <w:tcPr>
            <w:tcW w:type="dxa" w:w="1944"/>
            <w:vAlign w:val="center"/>
          </w:tcPr>
          <w:p>
            <w:pPr>
              <w:spacing w:after="0"/>
            </w:pPr>
            <w:r>
              <w:rPr>
                <w:rFonts w:ascii="Times New Roman" w:hAnsi="Times New Roman"/>
                <w:b w:val="0"/>
                <w:sz w:val="17"/>
              </w:rPr>
              <w:t>category_id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title</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150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description</w:t>
            </w:r>
          </w:p>
        </w:tc>
        <w:tc>
          <w:tcPr>
            <w:tcW w:type="dxa" w:w="1800"/>
            <w:vAlign w:val="center"/>
          </w:tcPr>
          <w:p>
            <w:pPr>
              <w:spacing w:after="0"/>
            </w:pPr>
            <w:r>
              <w:rPr>
                <w:rFonts w:ascii="Times New Roman" w:hAnsi="Times New Roman"/>
                <w:b w:val="0"/>
                <w:sz w:val="17"/>
              </w:rPr>
              <w:t>Text</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destination</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100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duration_days</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price</w:t>
            </w:r>
          </w:p>
        </w:tc>
        <w:tc>
          <w:tcPr>
            <w:tcW w:type="dxa" w:w="1800"/>
            <w:vAlign w:val="center"/>
          </w:tcPr>
          <w:p>
            <w:pPr>
              <w:spacing w:after="0"/>
            </w:pPr>
            <w:r>
              <w:rPr>
                <w:rFonts w:ascii="Times New Roman" w:hAnsi="Times New Roman"/>
                <w:b w:val="0"/>
                <w:sz w:val="17"/>
              </w:rPr>
              <w:t>Decimal</w:t>
            </w:r>
          </w:p>
        </w:tc>
        <w:tc>
          <w:tcPr>
            <w:tcW w:type="dxa" w:w="1800"/>
            <w:vAlign w:val="center"/>
          </w:tcPr>
          <w:p>
            <w:pPr>
              <w:spacing w:after="0"/>
            </w:pPr>
            <w:r>
              <w:rPr>
                <w:rFonts w:ascii="Times New Roman" w:hAnsi="Times New Roman"/>
                <w:b w:val="0"/>
                <w:sz w:val="17"/>
              </w:rPr>
              <w:t>10,2</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image_destination</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255</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image_transport</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255</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image_hotel</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255</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image_meal</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255</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status</w:t>
            </w:r>
          </w:p>
        </w:tc>
        <w:tc>
          <w:tcPr>
            <w:tcW w:type="dxa" w:w="1800"/>
            <w:vAlign w:val="center"/>
          </w:tcPr>
          <w:p>
            <w:pPr>
              <w:spacing w:after="0"/>
            </w:pPr>
            <w:r>
              <w:rPr>
                <w:rFonts w:ascii="Times New Roman" w:hAnsi="Times New Roman"/>
                <w:b w:val="0"/>
                <w:sz w:val="17"/>
              </w:rPr>
              <w:t>Enum</w:t>
            </w:r>
          </w:p>
        </w:tc>
        <w:tc>
          <w:tcPr>
            <w:tcW w:type="dxa" w:w="1800"/>
            <w:vAlign w:val="center"/>
          </w:tcPr>
          <w:p>
            <w:pPr>
              <w:spacing w:after="0"/>
            </w:pPr>
            <w:r>
              <w:rPr>
                <w:rFonts w:ascii="Times New Roman" w:hAnsi="Times New Roman"/>
                <w:b w:val="0"/>
                <w:sz w:val="17"/>
              </w:rPr>
              <w:t>active/inactive</w:t>
            </w:r>
          </w:p>
        </w:tc>
        <w:tc>
          <w:tcPr>
            <w:tcW w:type="dxa" w:w="2088"/>
            <w:vAlign w:val="center"/>
          </w:tcPr>
          <w:p>
            <w:pPr>
              <w:spacing w:after="0"/>
            </w:pPr>
            <w:r>
              <w:rPr>
                <w:rFonts w:ascii="Times New Roman" w:hAnsi="Times New Roman"/>
                <w:b w:val="0"/>
                <w:sz w:val="17"/>
              </w:rPr>
              <w:t>-</w:t>
            </w:r>
          </w:p>
        </w:tc>
      </w:tr>
    </w:tbl>
    <w:p>
      <w:pPr>
        <w:spacing w:after="20"/>
      </w:pPr>
    </w:p>
    <w:p>
      <w:pPr>
        <w:spacing w:after="40" w:line="276" w:lineRule="auto"/>
        <w:jc w:val="left"/>
      </w:pPr>
      <w:r>
        <w:rPr>
          <w:rFonts w:ascii="Times New Roman" w:hAnsi="Times New Roman"/>
          <w:b/>
          <w:sz w:val="20"/>
        </w:rPr>
        <w:t>5. trips :</w:t>
      </w:r>
    </w:p>
    <w:p>
      <w:pPr>
        <w:spacing w:after="60" w:line="276" w:lineRule="auto"/>
        <w:jc w:val="left"/>
      </w:pPr>
      <w:r>
        <w:rPr>
          <w:rFonts w:ascii="Times New Roman" w:hAnsi="Times New Roman"/>
          <w:b w:val="0"/>
          <w:sz w:val="19"/>
        </w:rPr>
        <w:t>This table is used to store generated trip plan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pPr>
            <w:r>
              <w:rPr>
                <w:rFonts w:ascii="Times New Roman" w:hAnsi="Times New Roman"/>
                <w:b/>
                <w:sz w:val="17"/>
              </w:rPr>
              <w:t>Field</w:t>
            </w:r>
          </w:p>
        </w:tc>
        <w:tc>
          <w:tcPr>
            <w:tcW w:type="dxa" w:w="1800"/>
            <w:vAlign w:val="center"/>
          </w:tcPr>
          <w:p>
            <w:pPr>
              <w:spacing w:after="0"/>
            </w:pPr>
            <w:r>
              <w:rPr>
                <w:rFonts w:ascii="Times New Roman" w:hAnsi="Times New Roman"/>
                <w:b/>
                <w:sz w:val="17"/>
              </w:rPr>
              <w:t>Data Type</w:t>
            </w:r>
          </w:p>
        </w:tc>
        <w:tc>
          <w:tcPr>
            <w:tcW w:type="dxa" w:w="1800"/>
            <w:vAlign w:val="center"/>
          </w:tcPr>
          <w:p>
            <w:pPr>
              <w:spacing w:after="0"/>
            </w:pPr>
            <w:r>
              <w:rPr>
                <w:rFonts w:ascii="Times New Roman" w:hAnsi="Times New Roman"/>
                <w:b/>
                <w:sz w:val="17"/>
              </w:rPr>
              <w:t>Size</w:t>
            </w:r>
          </w:p>
        </w:tc>
        <w:tc>
          <w:tcPr>
            <w:tcW w:type="dxa" w:w="2088"/>
            <w:vAlign w:val="center"/>
          </w:tcPr>
          <w:p>
            <w:pPr>
              <w:spacing w:after="0"/>
            </w:pPr>
            <w:r>
              <w:rPr>
                <w:rFonts w:ascii="Times New Roman" w:hAnsi="Times New Roman"/>
                <w:b/>
                <w:sz w:val="17"/>
              </w:rPr>
              <w:t>Attribute</w:t>
            </w:r>
          </w:p>
        </w:tc>
      </w:tr>
      <w:tr>
        <w:tc>
          <w:tcPr>
            <w:tcW w:type="dxa" w:w="1944"/>
            <w:vAlign w:val="center"/>
          </w:tcPr>
          <w:p>
            <w:pPr>
              <w:spacing w:after="0"/>
            </w:pPr>
            <w:r>
              <w:rPr>
                <w:rFonts w:ascii="Times New Roman" w:hAnsi="Times New Roman"/>
                <w:b w:val="0"/>
                <w:sz w:val="17"/>
              </w:rPr>
              <w:t>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Primary Key</w:t>
            </w:r>
          </w:p>
        </w:tc>
      </w:tr>
      <w:tr>
        <w:tc>
          <w:tcPr>
            <w:tcW w:type="dxa" w:w="1944"/>
            <w:vAlign w:val="center"/>
          </w:tcPr>
          <w:p>
            <w:pPr>
              <w:spacing w:after="0"/>
            </w:pPr>
            <w:r>
              <w:rPr>
                <w:rFonts w:ascii="Times New Roman" w:hAnsi="Times New Roman"/>
                <w:b w:val="0"/>
                <w:sz w:val="17"/>
              </w:rPr>
              <w:t>user_id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trip_type_id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start_date</w:t>
            </w:r>
          </w:p>
        </w:tc>
        <w:tc>
          <w:tcPr>
            <w:tcW w:type="dxa" w:w="1800"/>
            <w:vAlign w:val="center"/>
          </w:tcPr>
          <w:p>
            <w:pPr>
              <w:spacing w:after="0"/>
            </w:pPr>
            <w:r>
              <w:rPr>
                <w:rFonts w:ascii="Times New Roman" w:hAnsi="Times New Roman"/>
                <w:b w:val="0"/>
                <w:sz w:val="17"/>
              </w:rPr>
              <w:t>Date</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duration_days</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travelers</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budget</w:t>
            </w:r>
          </w:p>
        </w:tc>
        <w:tc>
          <w:tcPr>
            <w:tcW w:type="dxa" w:w="1800"/>
            <w:vAlign w:val="center"/>
          </w:tcPr>
          <w:p>
            <w:pPr>
              <w:spacing w:after="0"/>
            </w:pPr>
            <w:r>
              <w:rPr>
                <w:rFonts w:ascii="Times New Roman" w:hAnsi="Times New Roman"/>
                <w:b w:val="0"/>
                <w:sz w:val="17"/>
              </w:rPr>
              <w:t>Decimal</w:t>
            </w:r>
          </w:p>
        </w:tc>
        <w:tc>
          <w:tcPr>
            <w:tcW w:type="dxa" w:w="1800"/>
            <w:vAlign w:val="center"/>
          </w:tcPr>
          <w:p>
            <w:pPr>
              <w:spacing w:after="0"/>
            </w:pPr>
            <w:r>
              <w:rPr>
                <w:rFonts w:ascii="Times New Roman" w:hAnsi="Times New Roman"/>
                <w:b w:val="0"/>
                <w:sz w:val="17"/>
              </w:rPr>
              <w:t>10,2</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generated_plan_json</w:t>
            </w:r>
          </w:p>
        </w:tc>
        <w:tc>
          <w:tcPr>
            <w:tcW w:type="dxa" w:w="1800"/>
            <w:vAlign w:val="center"/>
          </w:tcPr>
          <w:p>
            <w:pPr>
              <w:spacing w:after="0"/>
            </w:pPr>
            <w:r>
              <w:rPr>
                <w:rFonts w:ascii="Times New Roman" w:hAnsi="Times New Roman"/>
                <w:b w:val="0"/>
                <w:sz w:val="17"/>
              </w:rPr>
              <w:t>LongText</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created_at</w:t>
            </w:r>
          </w:p>
        </w:tc>
        <w:tc>
          <w:tcPr>
            <w:tcW w:type="dxa" w:w="1800"/>
            <w:vAlign w:val="center"/>
          </w:tcPr>
          <w:p>
            <w:pPr>
              <w:spacing w:after="0"/>
            </w:pPr>
            <w:r>
              <w:rPr>
                <w:rFonts w:ascii="Times New Roman" w:hAnsi="Times New Roman"/>
                <w:b w:val="0"/>
                <w:sz w:val="17"/>
              </w:rPr>
              <w:t>Timestamp</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bl>
    <w:p>
      <w:pPr>
        <w:spacing w:after="20"/>
      </w:pPr>
    </w:p>
    <w:p>
      <w:pPr>
        <w:spacing w:after="40" w:line="276" w:lineRule="auto"/>
        <w:jc w:val="left"/>
      </w:pPr>
      <w:r>
        <w:rPr>
          <w:rFonts w:ascii="Times New Roman" w:hAnsi="Times New Roman"/>
          <w:b/>
          <w:sz w:val="20"/>
        </w:rPr>
        <w:t>6. bookings :</w:t>
      </w:r>
    </w:p>
    <w:p>
      <w:pPr>
        <w:spacing w:after="60" w:line="276" w:lineRule="auto"/>
        <w:jc w:val="left"/>
      </w:pPr>
      <w:r>
        <w:rPr>
          <w:rFonts w:ascii="Times New Roman" w:hAnsi="Times New Roman"/>
          <w:b w:val="0"/>
          <w:sz w:val="19"/>
        </w:rPr>
        <w:t>This table is used to store booking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944"/>
            <w:vAlign w:val="center"/>
          </w:tcPr>
          <w:p>
            <w:pPr>
              <w:spacing w:after="0"/>
            </w:pPr>
            <w:r>
              <w:rPr>
                <w:rFonts w:ascii="Times New Roman" w:hAnsi="Times New Roman"/>
                <w:b/>
                <w:sz w:val="17"/>
              </w:rPr>
              <w:t>Field</w:t>
            </w:r>
          </w:p>
        </w:tc>
        <w:tc>
          <w:tcPr>
            <w:tcW w:type="dxa" w:w="1800"/>
            <w:vAlign w:val="center"/>
          </w:tcPr>
          <w:p>
            <w:pPr>
              <w:spacing w:after="0"/>
            </w:pPr>
            <w:r>
              <w:rPr>
                <w:rFonts w:ascii="Times New Roman" w:hAnsi="Times New Roman"/>
                <w:b/>
                <w:sz w:val="17"/>
              </w:rPr>
              <w:t>Data Type</w:t>
            </w:r>
          </w:p>
        </w:tc>
        <w:tc>
          <w:tcPr>
            <w:tcW w:type="dxa" w:w="1800"/>
            <w:vAlign w:val="center"/>
          </w:tcPr>
          <w:p>
            <w:pPr>
              <w:spacing w:after="0"/>
            </w:pPr>
            <w:r>
              <w:rPr>
                <w:rFonts w:ascii="Times New Roman" w:hAnsi="Times New Roman"/>
                <w:b/>
                <w:sz w:val="17"/>
              </w:rPr>
              <w:t>Size</w:t>
            </w:r>
          </w:p>
        </w:tc>
        <w:tc>
          <w:tcPr>
            <w:tcW w:type="dxa" w:w="2088"/>
            <w:vAlign w:val="center"/>
          </w:tcPr>
          <w:p>
            <w:pPr>
              <w:spacing w:after="0"/>
            </w:pPr>
            <w:r>
              <w:rPr>
                <w:rFonts w:ascii="Times New Roman" w:hAnsi="Times New Roman"/>
                <w:b/>
                <w:sz w:val="17"/>
              </w:rPr>
              <w:t>Attribute</w:t>
            </w:r>
          </w:p>
        </w:tc>
      </w:tr>
      <w:tr>
        <w:tc>
          <w:tcPr>
            <w:tcW w:type="dxa" w:w="1944"/>
            <w:vAlign w:val="center"/>
          </w:tcPr>
          <w:p>
            <w:pPr>
              <w:spacing w:after="0"/>
            </w:pPr>
            <w:r>
              <w:rPr>
                <w:rFonts w:ascii="Times New Roman" w:hAnsi="Times New Roman"/>
                <w:b w:val="0"/>
                <w:sz w:val="17"/>
              </w:rPr>
              <w:t>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Primary Key</w:t>
            </w:r>
          </w:p>
        </w:tc>
      </w:tr>
      <w:tr>
        <w:tc>
          <w:tcPr>
            <w:tcW w:type="dxa" w:w="1944"/>
            <w:vAlign w:val="center"/>
          </w:tcPr>
          <w:p>
            <w:pPr>
              <w:spacing w:after="0"/>
            </w:pPr>
            <w:r>
              <w:rPr>
                <w:rFonts w:ascii="Times New Roman" w:hAnsi="Times New Roman"/>
                <w:b w:val="0"/>
                <w:sz w:val="17"/>
              </w:rPr>
              <w:t>user_id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trip_id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package_id</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Foreign Key</w:t>
            </w:r>
          </w:p>
        </w:tc>
      </w:tr>
      <w:tr>
        <w:tc>
          <w:tcPr>
            <w:tcW w:type="dxa" w:w="1944"/>
            <w:vAlign w:val="center"/>
          </w:tcPr>
          <w:p>
            <w:pPr>
              <w:spacing w:after="0"/>
            </w:pPr>
            <w:r>
              <w:rPr>
                <w:rFonts w:ascii="Times New Roman" w:hAnsi="Times New Roman"/>
                <w:b w:val="0"/>
                <w:sz w:val="17"/>
              </w:rPr>
              <w:t>travelers</w:t>
            </w:r>
          </w:p>
        </w:tc>
        <w:tc>
          <w:tcPr>
            <w:tcW w:type="dxa" w:w="1800"/>
            <w:vAlign w:val="center"/>
          </w:tcPr>
          <w:p>
            <w:pPr>
              <w:spacing w:after="0"/>
            </w:pPr>
            <w:r>
              <w:rPr>
                <w:rFonts w:ascii="Times New Roman" w:hAnsi="Times New Roman"/>
                <w:b w:val="0"/>
                <w:sz w:val="17"/>
              </w:rPr>
              <w:t>Int</w:t>
            </w:r>
          </w:p>
        </w:tc>
        <w:tc>
          <w:tcPr>
            <w:tcW w:type="dxa" w:w="1800"/>
            <w:vAlign w:val="center"/>
          </w:tcPr>
          <w:p>
            <w:pPr>
              <w:spacing w:after="0"/>
            </w:pPr>
            <w:r>
              <w:rPr>
                <w:rFonts w:ascii="Times New Roman" w:hAnsi="Times New Roman"/>
                <w:b w:val="0"/>
                <w:sz w:val="17"/>
              </w:rPr>
              <w:t>11</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total_amount</w:t>
            </w:r>
          </w:p>
        </w:tc>
        <w:tc>
          <w:tcPr>
            <w:tcW w:type="dxa" w:w="1800"/>
            <w:vAlign w:val="center"/>
          </w:tcPr>
          <w:p>
            <w:pPr>
              <w:spacing w:after="0"/>
            </w:pPr>
            <w:r>
              <w:rPr>
                <w:rFonts w:ascii="Times New Roman" w:hAnsi="Times New Roman"/>
                <w:b w:val="0"/>
                <w:sz w:val="17"/>
              </w:rPr>
              <w:t>Decimal</w:t>
            </w:r>
          </w:p>
        </w:tc>
        <w:tc>
          <w:tcPr>
            <w:tcW w:type="dxa" w:w="1800"/>
            <w:vAlign w:val="center"/>
          </w:tcPr>
          <w:p>
            <w:pPr>
              <w:spacing w:after="0"/>
            </w:pPr>
            <w:r>
              <w:rPr>
                <w:rFonts w:ascii="Times New Roman" w:hAnsi="Times New Roman"/>
                <w:b w:val="0"/>
                <w:sz w:val="17"/>
              </w:rPr>
              <w:t>10,2</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payment_method</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50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payment_status</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30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booking_status</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30</w:t>
            </w:r>
          </w:p>
        </w:tc>
        <w:tc>
          <w:tcPr>
            <w:tcW w:type="dxa" w:w="2088"/>
            <w:vAlign w:val="center"/>
          </w:tcPr>
          <w:p>
            <w:pPr>
              <w:spacing w:after="0"/>
            </w:pPr>
            <w:r>
              <w:rPr>
                <w:rFonts w:ascii="Times New Roman" w:hAnsi="Times New Roman"/>
                <w:b w:val="0"/>
                <w:sz w:val="17"/>
              </w:rPr>
              <w:t>-</w:t>
            </w:r>
          </w:p>
        </w:tc>
      </w:tr>
      <w:tr>
        <w:tc>
          <w:tcPr>
            <w:tcW w:type="dxa" w:w="1944"/>
            <w:vAlign w:val="center"/>
          </w:tcPr>
          <w:p>
            <w:pPr>
              <w:spacing w:after="0"/>
            </w:pPr>
            <w:r>
              <w:rPr>
                <w:rFonts w:ascii="Times New Roman" w:hAnsi="Times New Roman"/>
                <w:b w:val="0"/>
                <w:sz w:val="17"/>
              </w:rPr>
              <w:t>booking_reference</w:t>
            </w:r>
          </w:p>
        </w:tc>
        <w:tc>
          <w:tcPr>
            <w:tcW w:type="dxa" w:w="1800"/>
            <w:vAlign w:val="center"/>
          </w:tcPr>
          <w:p>
            <w:pPr>
              <w:spacing w:after="0"/>
            </w:pPr>
            <w:r>
              <w:rPr>
                <w:rFonts w:ascii="Times New Roman" w:hAnsi="Times New Roman"/>
                <w:b w:val="0"/>
                <w:sz w:val="17"/>
              </w:rPr>
              <w:t>Varchar</w:t>
            </w:r>
          </w:p>
        </w:tc>
        <w:tc>
          <w:tcPr>
            <w:tcW w:type="dxa" w:w="1800"/>
            <w:vAlign w:val="center"/>
          </w:tcPr>
          <w:p>
            <w:pPr>
              <w:spacing w:after="0"/>
            </w:pPr>
            <w:r>
              <w:rPr>
                <w:rFonts w:ascii="Times New Roman" w:hAnsi="Times New Roman"/>
                <w:b w:val="0"/>
                <w:sz w:val="17"/>
              </w:rPr>
              <w:t>50</w:t>
            </w:r>
          </w:p>
        </w:tc>
        <w:tc>
          <w:tcPr>
            <w:tcW w:type="dxa" w:w="2088"/>
            <w:vAlign w:val="center"/>
          </w:tcPr>
          <w:p>
            <w:pPr>
              <w:spacing w:after="0"/>
            </w:pPr>
            <w:r>
              <w:rPr>
                <w:rFonts w:ascii="Times New Roman" w:hAnsi="Times New Roman"/>
                <w:b w:val="0"/>
                <w:sz w:val="17"/>
              </w:rPr>
              <w:t>Unique</w:t>
            </w:r>
          </w:p>
        </w:tc>
      </w:tr>
      <w:tr>
        <w:tc>
          <w:tcPr>
            <w:tcW w:type="dxa" w:w="1944"/>
            <w:vAlign w:val="center"/>
          </w:tcPr>
          <w:p>
            <w:pPr>
              <w:spacing w:after="0"/>
            </w:pPr>
            <w:r>
              <w:rPr>
                <w:rFonts w:ascii="Times New Roman" w:hAnsi="Times New Roman"/>
                <w:b w:val="0"/>
                <w:sz w:val="17"/>
              </w:rPr>
              <w:t>created_at</w:t>
            </w:r>
          </w:p>
        </w:tc>
        <w:tc>
          <w:tcPr>
            <w:tcW w:type="dxa" w:w="1800"/>
            <w:vAlign w:val="center"/>
          </w:tcPr>
          <w:p>
            <w:pPr>
              <w:spacing w:after="0"/>
            </w:pPr>
            <w:r>
              <w:rPr>
                <w:rFonts w:ascii="Times New Roman" w:hAnsi="Times New Roman"/>
                <w:b w:val="0"/>
                <w:sz w:val="17"/>
              </w:rPr>
              <w:t>Timestamp</w:t>
            </w:r>
          </w:p>
        </w:tc>
        <w:tc>
          <w:tcPr>
            <w:tcW w:type="dxa" w:w="1800"/>
            <w:vAlign w:val="center"/>
          </w:tcPr>
          <w:p>
            <w:pPr>
              <w:spacing w:after="0"/>
            </w:pPr>
            <w:r>
              <w:rPr>
                <w:rFonts w:ascii="Times New Roman" w:hAnsi="Times New Roman"/>
                <w:b w:val="0"/>
                <w:sz w:val="17"/>
              </w:rPr>
              <w:t>-</w:t>
            </w:r>
          </w:p>
        </w:tc>
        <w:tc>
          <w:tcPr>
            <w:tcW w:type="dxa" w:w="2088"/>
            <w:vAlign w:val="center"/>
          </w:tcPr>
          <w:p>
            <w:pPr>
              <w:spacing w:after="0"/>
            </w:pPr>
            <w:r>
              <w:rPr>
                <w:rFonts w:ascii="Times New Roman" w:hAnsi="Times New Roman"/>
                <w:b w:val="0"/>
                <w:sz w:val="17"/>
              </w:rPr>
              <w:t>-</w:t>
            </w:r>
          </w:p>
        </w:tc>
      </w:tr>
    </w:tbl>
    <w:p>
      <w:pPr>
        <w:spacing w:after="20"/>
      </w:pP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60" w:line="276" w:lineRule="auto"/>
        <w:jc w:val="left"/>
      </w:pPr>
      <w:r>
        <w:rPr>
          <w:rFonts w:ascii="Times New Roman" w:hAnsi="Times New Roman"/>
          <w:b/>
          <w:sz w:val="20"/>
        </w:rPr>
        <w:t>7. reviews :</w:t>
      </w:r>
    </w:p>
    <w:p>
      <w:pPr>
        <w:spacing w:after="100" w:line="276" w:lineRule="auto"/>
        <w:jc w:val="left"/>
      </w:pPr>
      <w:r>
        <w:rPr>
          <w:rFonts w:ascii="Times New Roman" w:hAnsi="Times New Roman"/>
          <w:b w:val="0"/>
          <w:sz w:val="20"/>
        </w:rPr>
        <w:t>This table is used to store user review and rating information.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32"/>
            <w:vAlign w:val="center"/>
          </w:tcPr>
          <w:p>
            <w:pPr>
              <w:spacing w:after="0"/>
            </w:pPr>
            <w:r>
              <w:rPr>
                <w:rFonts w:ascii="Times New Roman" w:hAnsi="Times New Roman"/>
                <w:b/>
                <w:sz w:val="18"/>
              </w:rPr>
              <w:t>Field</w:t>
            </w:r>
          </w:p>
        </w:tc>
        <w:tc>
          <w:tcPr>
            <w:tcW w:type="dxa" w:w="2088"/>
            <w:vAlign w:val="center"/>
          </w:tcPr>
          <w:p>
            <w:pPr>
              <w:spacing w:after="0"/>
            </w:pPr>
            <w:r>
              <w:rPr>
                <w:rFonts w:ascii="Times New Roman" w:hAnsi="Times New Roman"/>
                <w:b/>
                <w:sz w:val="18"/>
              </w:rPr>
              <w:t>Data Type</w:t>
            </w:r>
          </w:p>
        </w:tc>
        <w:tc>
          <w:tcPr>
            <w:tcW w:type="dxa" w:w="1944"/>
            <w:vAlign w:val="center"/>
          </w:tcPr>
          <w:p>
            <w:pPr>
              <w:spacing w:after="0"/>
            </w:pPr>
            <w:r>
              <w:rPr>
                <w:rFonts w:ascii="Times New Roman" w:hAnsi="Times New Roman"/>
                <w:b/>
                <w:sz w:val="18"/>
              </w:rPr>
              <w:t>Size</w:t>
            </w:r>
          </w:p>
        </w:tc>
        <w:tc>
          <w:tcPr>
            <w:tcW w:type="dxa" w:w="2376"/>
            <w:vAlign w:val="center"/>
          </w:tcPr>
          <w:p>
            <w:pPr>
              <w:spacing w:after="0"/>
            </w:pPr>
            <w:r>
              <w:rPr>
                <w:rFonts w:ascii="Times New Roman" w:hAnsi="Times New Roman"/>
                <w:b/>
                <w:sz w:val="18"/>
              </w:rPr>
              <w:t>Attribute</w:t>
            </w:r>
          </w:p>
        </w:tc>
      </w:tr>
      <w:tr>
        <w:tc>
          <w:tcPr>
            <w:tcW w:type="dxa" w:w="2232"/>
            <w:vAlign w:val="center"/>
          </w:tcPr>
          <w:p>
            <w:pPr>
              <w:spacing w:after="0"/>
            </w:pPr>
            <w:r>
              <w:rPr>
                <w:rFonts w:ascii="Times New Roman" w:hAnsi="Times New Roman"/>
                <w:b w:val="0"/>
                <w:sz w:val="18"/>
              </w:rPr>
              <w:t>id</w:t>
            </w:r>
          </w:p>
        </w:tc>
        <w:tc>
          <w:tcPr>
            <w:tcW w:type="dxa" w:w="2088"/>
            <w:vAlign w:val="center"/>
          </w:tcPr>
          <w:p>
            <w:pPr>
              <w:spacing w:after="0"/>
            </w:pPr>
            <w:r>
              <w:rPr>
                <w:rFonts w:ascii="Times New Roman" w:hAnsi="Times New Roman"/>
                <w:b w:val="0"/>
                <w:sz w:val="18"/>
              </w:rPr>
              <w:t>Int</w:t>
            </w:r>
          </w:p>
        </w:tc>
        <w:tc>
          <w:tcPr>
            <w:tcW w:type="dxa" w:w="1944"/>
            <w:vAlign w:val="center"/>
          </w:tcPr>
          <w:p>
            <w:pPr>
              <w:spacing w:after="0"/>
            </w:pPr>
            <w:r>
              <w:rPr>
                <w:rFonts w:ascii="Times New Roman" w:hAnsi="Times New Roman"/>
                <w:b w:val="0"/>
                <w:sz w:val="18"/>
              </w:rPr>
              <w:t>11</w:t>
            </w:r>
          </w:p>
        </w:tc>
        <w:tc>
          <w:tcPr>
            <w:tcW w:type="dxa" w:w="2376"/>
            <w:vAlign w:val="center"/>
          </w:tcPr>
          <w:p>
            <w:pPr>
              <w:spacing w:after="0"/>
            </w:pPr>
            <w:r>
              <w:rPr>
                <w:rFonts w:ascii="Times New Roman" w:hAnsi="Times New Roman"/>
                <w:b w:val="0"/>
                <w:sz w:val="18"/>
              </w:rPr>
              <w:t>Primary Key</w:t>
            </w:r>
          </w:p>
        </w:tc>
      </w:tr>
      <w:tr>
        <w:tc>
          <w:tcPr>
            <w:tcW w:type="dxa" w:w="2232"/>
            <w:vAlign w:val="center"/>
          </w:tcPr>
          <w:p>
            <w:pPr>
              <w:spacing w:after="0"/>
            </w:pPr>
            <w:r>
              <w:rPr>
                <w:rFonts w:ascii="Times New Roman" w:hAnsi="Times New Roman"/>
                <w:b w:val="0"/>
                <w:sz w:val="18"/>
              </w:rPr>
              <w:t>user_id</w:t>
            </w:r>
          </w:p>
        </w:tc>
        <w:tc>
          <w:tcPr>
            <w:tcW w:type="dxa" w:w="2088"/>
            <w:vAlign w:val="center"/>
          </w:tcPr>
          <w:p>
            <w:pPr>
              <w:spacing w:after="0"/>
            </w:pPr>
            <w:r>
              <w:rPr>
                <w:rFonts w:ascii="Times New Roman" w:hAnsi="Times New Roman"/>
                <w:b w:val="0"/>
                <w:sz w:val="18"/>
              </w:rPr>
              <w:t>Int</w:t>
            </w:r>
          </w:p>
        </w:tc>
        <w:tc>
          <w:tcPr>
            <w:tcW w:type="dxa" w:w="1944"/>
            <w:vAlign w:val="center"/>
          </w:tcPr>
          <w:p>
            <w:pPr>
              <w:spacing w:after="0"/>
            </w:pPr>
            <w:r>
              <w:rPr>
                <w:rFonts w:ascii="Times New Roman" w:hAnsi="Times New Roman"/>
                <w:b w:val="0"/>
                <w:sz w:val="18"/>
              </w:rPr>
              <w:t>11</w:t>
            </w:r>
          </w:p>
        </w:tc>
        <w:tc>
          <w:tcPr>
            <w:tcW w:type="dxa" w:w="2376"/>
            <w:vAlign w:val="center"/>
          </w:tcPr>
          <w:p>
            <w:pPr>
              <w:spacing w:after="0"/>
            </w:pPr>
            <w:r>
              <w:rPr>
                <w:rFonts w:ascii="Times New Roman" w:hAnsi="Times New Roman"/>
                <w:b w:val="0"/>
                <w:sz w:val="18"/>
              </w:rPr>
              <w:t>Foreign Key</w:t>
            </w:r>
          </w:p>
        </w:tc>
      </w:tr>
      <w:tr>
        <w:tc>
          <w:tcPr>
            <w:tcW w:type="dxa" w:w="2232"/>
            <w:vAlign w:val="center"/>
          </w:tcPr>
          <w:p>
            <w:pPr>
              <w:spacing w:after="0"/>
            </w:pPr>
            <w:r>
              <w:rPr>
                <w:rFonts w:ascii="Times New Roman" w:hAnsi="Times New Roman"/>
                <w:b w:val="0"/>
                <w:sz w:val="18"/>
              </w:rPr>
              <w:t>package_id</w:t>
            </w:r>
          </w:p>
        </w:tc>
        <w:tc>
          <w:tcPr>
            <w:tcW w:type="dxa" w:w="2088"/>
            <w:vAlign w:val="center"/>
          </w:tcPr>
          <w:p>
            <w:pPr>
              <w:spacing w:after="0"/>
            </w:pPr>
            <w:r>
              <w:rPr>
                <w:rFonts w:ascii="Times New Roman" w:hAnsi="Times New Roman"/>
                <w:b w:val="0"/>
                <w:sz w:val="18"/>
              </w:rPr>
              <w:t>Int</w:t>
            </w:r>
          </w:p>
        </w:tc>
        <w:tc>
          <w:tcPr>
            <w:tcW w:type="dxa" w:w="1944"/>
            <w:vAlign w:val="center"/>
          </w:tcPr>
          <w:p>
            <w:pPr>
              <w:spacing w:after="0"/>
            </w:pPr>
            <w:r>
              <w:rPr>
                <w:rFonts w:ascii="Times New Roman" w:hAnsi="Times New Roman"/>
                <w:b w:val="0"/>
                <w:sz w:val="18"/>
              </w:rPr>
              <w:t>11</w:t>
            </w:r>
          </w:p>
        </w:tc>
        <w:tc>
          <w:tcPr>
            <w:tcW w:type="dxa" w:w="2376"/>
            <w:vAlign w:val="center"/>
          </w:tcPr>
          <w:p>
            <w:pPr>
              <w:spacing w:after="0"/>
            </w:pPr>
            <w:r>
              <w:rPr>
                <w:rFonts w:ascii="Times New Roman" w:hAnsi="Times New Roman"/>
                <w:b w:val="0"/>
                <w:sz w:val="18"/>
              </w:rPr>
              <w:t>Foreign Key</w:t>
            </w:r>
          </w:p>
        </w:tc>
      </w:tr>
      <w:tr>
        <w:tc>
          <w:tcPr>
            <w:tcW w:type="dxa" w:w="2232"/>
            <w:vAlign w:val="center"/>
          </w:tcPr>
          <w:p>
            <w:pPr>
              <w:spacing w:after="0"/>
            </w:pPr>
            <w:r>
              <w:rPr>
                <w:rFonts w:ascii="Times New Roman" w:hAnsi="Times New Roman"/>
                <w:b w:val="0"/>
                <w:sz w:val="18"/>
              </w:rPr>
              <w:t>rating</w:t>
            </w:r>
          </w:p>
        </w:tc>
        <w:tc>
          <w:tcPr>
            <w:tcW w:type="dxa" w:w="2088"/>
            <w:vAlign w:val="center"/>
          </w:tcPr>
          <w:p>
            <w:pPr>
              <w:spacing w:after="0"/>
            </w:pPr>
            <w:r>
              <w:rPr>
                <w:rFonts w:ascii="Times New Roman" w:hAnsi="Times New Roman"/>
                <w:b w:val="0"/>
                <w:sz w:val="18"/>
              </w:rPr>
              <w:t>Int</w:t>
            </w:r>
          </w:p>
        </w:tc>
        <w:tc>
          <w:tcPr>
            <w:tcW w:type="dxa" w:w="1944"/>
            <w:vAlign w:val="center"/>
          </w:tcPr>
          <w:p>
            <w:pPr>
              <w:spacing w:after="0"/>
            </w:pPr>
            <w:r>
              <w:rPr>
                <w:rFonts w:ascii="Times New Roman" w:hAnsi="Times New Roman"/>
                <w:b w:val="0"/>
                <w:sz w:val="18"/>
              </w:rPr>
              <w:t>11</w:t>
            </w:r>
          </w:p>
        </w:tc>
        <w:tc>
          <w:tcPr>
            <w:tcW w:type="dxa" w:w="2376"/>
            <w:vAlign w:val="center"/>
          </w:tcPr>
          <w:p>
            <w:pPr>
              <w:spacing w:after="0"/>
            </w:pPr>
            <w:r>
              <w:rPr>
                <w:rFonts w:ascii="Times New Roman" w:hAnsi="Times New Roman"/>
                <w:b w:val="0"/>
                <w:sz w:val="18"/>
              </w:rPr>
              <w:t>-</w:t>
            </w:r>
          </w:p>
        </w:tc>
      </w:tr>
      <w:tr>
        <w:tc>
          <w:tcPr>
            <w:tcW w:type="dxa" w:w="2232"/>
            <w:vAlign w:val="center"/>
          </w:tcPr>
          <w:p>
            <w:pPr>
              <w:spacing w:after="0"/>
            </w:pPr>
            <w:r>
              <w:rPr>
                <w:rFonts w:ascii="Times New Roman" w:hAnsi="Times New Roman"/>
                <w:b w:val="0"/>
                <w:sz w:val="18"/>
              </w:rPr>
              <w:t>review</w:t>
            </w:r>
          </w:p>
        </w:tc>
        <w:tc>
          <w:tcPr>
            <w:tcW w:type="dxa" w:w="2088"/>
            <w:vAlign w:val="center"/>
          </w:tcPr>
          <w:p>
            <w:pPr>
              <w:spacing w:after="0"/>
            </w:pPr>
            <w:r>
              <w:rPr>
                <w:rFonts w:ascii="Times New Roman" w:hAnsi="Times New Roman"/>
                <w:b w:val="0"/>
                <w:sz w:val="18"/>
              </w:rPr>
              <w:t>Text</w:t>
            </w:r>
          </w:p>
        </w:tc>
        <w:tc>
          <w:tcPr>
            <w:tcW w:type="dxa" w:w="1944"/>
            <w:vAlign w:val="center"/>
          </w:tcPr>
          <w:p>
            <w:pPr>
              <w:spacing w:after="0"/>
            </w:pPr>
            <w:r>
              <w:rPr>
                <w:rFonts w:ascii="Times New Roman" w:hAnsi="Times New Roman"/>
                <w:b w:val="0"/>
                <w:sz w:val="18"/>
              </w:rPr>
              <w:t>-</w:t>
            </w:r>
          </w:p>
        </w:tc>
        <w:tc>
          <w:tcPr>
            <w:tcW w:type="dxa" w:w="2376"/>
            <w:vAlign w:val="center"/>
          </w:tcPr>
          <w:p>
            <w:pPr>
              <w:spacing w:after="0"/>
            </w:pPr>
            <w:r>
              <w:rPr>
                <w:rFonts w:ascii="Times New Roman" w:hAnsi="Times New Roman"/>
                <w:b w:val="0"/>
                <w:sz w:val="18"/>
              </w:rPr>
              <w:t>-</w:t>
            </w:r>
          </w:p>
        </w:tc>
      </w:tr>
      <w:tr>
        <w:tc>
          <w:tcPr>
            <w:tcW w:type="dxa" w:w="2232"/>
            <w:vAlign w:val="center"/>
          </w:tcPr>
          <w:p>
            <w:pPr>
              <w:spacing w:after="0"/>
            </w:pPr>
            <w:r>
              <w:rPr>
                <w:rFonts w:ascii="Times New Roman" w:hAnsi="Times New Roman"/>
                <w:b w:val="0"/>
                <w:sz w:val="18"/>
              </w:rPr>
              <w:t>status</w:t>
            </w:r>
          </w:p>
        </w:tc>
        <w:tc>
          <w:tcPr>
            <w:tcW w:type="dxa" w:w="2088"/>
            <w:vAlign w:val="center"/>
          </w:tcPr>
          <w:p>
            <w:pPr>
              <w:spacing w:after="0"/>
            </w:pPr>
            <w:r>
              <w:rPr>
                <w:rFonts w:ascii="Times New Roman" w:hAnsi="Times New Roman"/>
                <w:b w:val="0"/>
                <w:sz w:val="18"/>
              </w:rPr>
              <w:t>Enum</w:t>
            </w:r>
          </w:p>
        </w:tc>
        <w:tc>
          <w:tcPr>
            <w:tcW w:type="dxa" w:w="1944"/>
            <w:vAlign w:val="center"/>
          </w:tcPr>
          <w:p>
            <w:pPr>
              <w:spacing w:after="0"/>
            </w:pPr>
            <w:r>
              <w:rPr>
                <w:rFonts w:ascii="Times New Roman" w:hAnsi="Times New Roman"/>
                <w:b w:val="0"/>
                <w:sz w:val="18"/>
              </w:rPr>
              <w:t>active/inactive</w:t>
            </w:r>
          </w:p>
        </w:tc>
        <w:tc>
          <w:tcPr>
            <w:tcW w:type="dxa" w:w="2376"/>
            <w:vAlign w:val="center"/>
          </w:tcPr>
          <w:p>
            <w:pPr>
              <w:spacing w:after="0"/>
            </w:pPr>
            <w:r>
              <w:rPr>
                <w:rFonts w:ascii="Times New Roman" w:hAnsi="Times New Roman"/>
                <w:b w:val="0"/>
                <w:sz w:val="18"/>
              </w:rPr>
              <w:t>-</w:t>
            </w:r>
          </w:p>
        </w:tc>
      </w:tr>
      <w:tr>
        <w:tc>
          <w:tcPr>
            <w:tcW w:type="dxa" w:w="2232"/>
            <w:vAlign w:val="center"/>
          </w:tcPr>
          <w:p>
            <w:pPr>
              <w:spacing w:after="0"/>
            </w:pPr>
            <w:r>
              <w:rPr>
                <w:rFonts w:ascii="Times New Roman" w:hAnsi="Times New Roman"/>
                <w:b w:val="0"/>
                <w:sz w:val="18"/>
              </w:rPr>
              <w:t>created_at</w:t>
            </w:r>
          </w:p>
        </w:tc>
        <w:tc>
          <w:tcPr>
            <w:tcW w:type="dxa" w:w="2088"/>
            <w:vAlign w:val="center"/>
          </w:tcPr>
          <w:p>
            <w:pPr>
              <w:spacing w:after="0"/>
            </w:pPr>
            <w:r>
              <w:rPr>
                <w:rFonts w:ascii="Times New Roman" w:hAnsi="Times New Roman"/>
                <w:b w:val="0"/>
                <w:sz w:val="18"/>
              </w:rPr>
              <w:t>Timestamp</w:t>
            </w:r>
          </w:p>
        </w:tc>
        <w:tc>
          <w:tcPr>
            <w:tcW w:type="dxa" w:w="1944"/>
            <w:vAlign w:val="center"/>
          </w:tcPr>
          <w:p>
            <w:pPr>
              <w:spacing w:after="0"/>
            </w:pPr>
            <w:r>
              <w:rPr>
                <w:rFonts w:ascii="Times New Roman" w:hAnsi="Times New Roman"/>
                <w:b w:val="0"/>
                <w:sz w:val="18"/>
              </w:rPr>
              <w:t>-</w:t>
            </w:r>
          </w:p>
        </w:tc>
        <w:tc>
          <w:tcPr>
            <w:tcW w:type="dxa" w:w="2376"/>
            <w:vAlign w:val="center"/>
          </w:tcPr>
          <w:p>
            <w:pPr>
              <w:spacing w:after="0"/>
            </w:pPr>
            <w:r>
              <w:rPr>
                <w:rFonts w:ascii="Times New Roman" w:hAnsi="Times New Roman"/>
                <w:b w:val="0"/>
                <w:sz w:val="18"/>
              </w:rPr>
              <w:t>-</w:t>
            </w:r>
          </w:p>
        </w:tc>
      </w:tr>
    </w:tbl>
    <w:p>
      <w:pPr>
        <w:spacing w:after="100" w:line="276" w:lineRule="auto"/>
        <w:jc w:val="left"/>
      </w:pPr>
      <w:r>
        <w:rPr>
          <w:rFonts w:ascii="Times New Roman" w:hAnsi="Times New Roman"/>
          <w:b w:val="0"/>
          <w:sz w:val="20"/>
        </w:rPr>
      </w:r>
    </w:p>
    <w:p>
      <w:pPr>
        <w:spacing w:after="120" w:line="276" w:lineRule="auto"/>
        <w:jc w:val="left"/>
      </w:pPr>
      <w:r>
        <w:rPr>
          <w:rFonts w:ascii="Times New Roman" w:hAnsi="Times New Roman"/>
          <w:b w:val="0"/>
          <w:sz w:val="20"/>
        </w:rPr>
        <w:t>The above tables together maintain the main data required for users, administrators, trip categories, tour packages, generated trips, bookings and reviews in the BuildMyTour system.</w:t>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360"/>
        <w:jc w:val="center"/>
      </w:pPr>
      <w:r>
        <w:rPr>
          <w:rFonts w:ascii="Times New Roman" w:hAnsi="Times New Roman"/>
          <w:b w:val="0"/>
          <w:sz w:val="36"/>
        </w:rPr>
        <w:t>Data Flow Diagram</w:t>
      </w:r>
    </w:p>
    <w:p>
      <w:pPr>
        <w:spacing w:line="276" w:lineRule="auto" w:after="500"/>
        <w:jc w:val="both"/>
      </w:pPr>
      <w:r>
        <w:rPr>
          <w:rFonts w:ascii="Times New Roman" w:hAnsi="Times New Roman"/>
          <w:sz w:val="24"/>
        </w:rPr>
        <w:t>The DFD gives brief idea on how the designed system is working. It also suggests to us the type of users who using this system and the process involved in the system.</w:t>
      </w:r>
    </w:p>
    <w:p>
      <w:pPr>
        <w:spacing w:before="100" w:after="100"/>
        <w:jc w:val="center"/>
      </w:pPr>
      <w:r>
        <w:drawing>
          <wp:inline xmlns:a="http://schemas.openxmlformats.org/drawingml/2006/main" xmlns:pic="http://schemas.openxmlformats.org/drawingml/2006/picture">
            <wp:extent cx="5806440" cy="7354824"/>
            <wp:docPr id="1" name="Picture 1"/>
            <wp:cNvGraphicFramePr>
              <a:graphicFrameLocks noChangeAspect="1"/>
            </wp:cNvGraphicFramePr>
            <a:graphic>
              <a:graphicData uri="http://schemas.openxmlformats.org/drawingml/2006/picture">
                <pic:pic>
                  <pic:nvPicPr>
                    <pic:cNvPr id="0" name="dfd_symbols_bw.png"/>
                    <pic:cNvPicPr/>
                  </pic:nvPicPr>
                  <pic:blipFill>
                    <a:blip r:embed="rId87"/>
                    <a:stretch>
                      <a:fillRect/>
                    </a:stretch>
                  </pic:blipFill>
                  <pic:spPr>
                    <a:xfrm>
                      <a:off x="0" y="0"/>
                      <a:ext cx="5806440" cy="7354824"/>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120"/>
        <w:jc w:val="center"/>
      </w:pPr>
      <w:r>
        <w:rPr>
          <w:rFonts w:ascii="Times New Roman" w:hAnsi="Times New Roman"/>
          <w:b/>
          <w:sz w:val="36"/>
        </w:rPr>
        <w:t>Context Level Diagram</w:t>
      </w:r>
    </w:p>
    <w:p>
      <w:pPr>
        <w:spacing w:after="0"/>
        <w:jc w:val="center"/>
      </w:pPr>
      <w:r>
        <w:drawing>
          <wp:inline xmlns:a="http://schemas.openxmlformats.org/drawingml/2006/main" xmlns:pic="http://schemas.openxmlformats.org/drawingml/2006/picture">
            <wp:extent cx="6537960" cy="5448300"/>
            <wp:docPr id="1" name="Picture 1"/>
            <wp:cNvGraphicFramePr>
              <a:graphicFrameLocks noChangeAspect="1"/>
            </wp:cNvGraphicFramePr>
            <a:graphic>
              <a:graphicData uri="http://schemas.openxmlformats.org/drawingml/2006/picture">
                <pic:pic>
                  <pic:nvPicPr>
                    <pic:cNvPr id="0" name="BuildMyTour_Page_24_Context_Level_DFD_Corrected.png"/>
                    <pic:cNvPicPr/>
                  </pic:nvPicPr>
                  <pic:blipFill>
                    <a:blip r:embed="rId88"/>
                    <a:stretch>
                      <a:fillRect/>
                    </a:stretch>
                  </pic:blipFill>
                  <pic:spPr>
                    <a:xfrm>
                      <a:off x="0" y="0"/>
                      <a:ext cx="6537960" cy="5448300"/>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before="0" w:after="160"/>
        <w:jc w:val="center"/>
      </w:pPr>
      <w:r>
        <w:rPr>
          <w:rFonts w:ascii="Times New Roman" w:hAnsi="Times New Roman"/>
          <w:b/>
          <w:sz w:val="36"/>
        </w:rPr>
        <w:t>1st Level Diagram</w:t>
      </w:r>
    </w:p>
    <w:p>
      <w:pPr>
        <w:spacing w:before="0" w:after="0" w:line="240" w:lineRule="auto"/>
        <w:jc w:val="center"/>
      </w:pPr>
      <w:r>
        <w:drawing>
          <wp:inline xmlns:a="http://schemas.openxmlformats.org/drawingml/2006/main" xmlns:pic="http://schemas.openxmlformats.org/drawingml/2006/picture">
            <wp:extent cx="6400800" cy="8275196"/>
            <wp:docPr id="1" name="Picture 1"/>
            <wp:cNvGraphicFramePr>
              <a:graphicFrameLocks noChangeAspect="1"/>
            </wp:cNvGraphicFramePr>
            <a:graphic>
              <a:graphicData uri="http://schemas.openxmlformats.org/drawingml/2006/picture">
                <pic:pic>
                  <pic:nvPicPr>
                    <pic:cNvPr id="0" name="BuildMyTour_Level_1_DFD_Page25_Diagram.jpg"/>
                    <pic:cNvPicPr/>
                  </pic:nvPicPr>
                  <pic:blipFill>
                    <a:blip r:embed="rId89"/>
                    <a:stretch>
                      <a:fillRect/>
                    </a:stretch>
                  </pic:blipFill>
                  <pic:spPr>
                    <a:xfrm>
                      <a:off x="0" y="0"/>
                      <a:ext cx="6400800" cy="8275196"/>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140"/>
        <w:jc w:val="center"/>
      </w:pPr>
      <w:r>
        <w:rPr>
          <w:rFonts w:ascii="Times New Roman" w:hAnsi="Times New Roman"/>
          <w:b/>
          <w:sz w:val="36"/>
        </w:rPr>
        <w:t>ER Diagram</w:t>
      </w:r>
    </w:p>
    <w:p>
      <w:pPr>
        <w:spacing w:before="0" w:after="0"/>
        <w:jc w:val="center"/>
      </w:pPr>
      <w:r>
        <w:drawing>
          <wp:inline xmlns:a="http://schemas.openxmlformats.org/drawingml/2006/main" xmlns:pic="http://schemas.openxmlformats.org/drawingml/2006/picture">
            <wp:extent cx="6446520" cy="8058150"/>
            <wp:docPr id="1" name="Picture 1"/>
            <wp:cNvGraphicFramePr>
              <a:graphicFrameLocks noChangeAspect="1"/>
            </wp:cNvGraphicFramePr>
            <a:graphic>
              <a:graphicData uri="http://schemas.openxmlformats.org/drawingml/2006/picture">
                <pic:pic>
                  <pic:nvPicPr>
                    <pic:cNvPr id="0" name="BuildMyTour_Page_26_ER_Diagram.png"/>
                    <pic:cNvPicPr/>
                  </pic:nvPicPr>
                  <pic:blipFill>
                    <a:blip r:embed="rId90"/>
                    <a:stretch>
                      <a:fillRect/>
                    </a:stretch>
                  </pic:blipFill>
                  <pic:spPr>
                    <a:xfrm>
                      <a:off x="0" y="0"/>
                      <a:ext cx="6446520" cy="8058150"/>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120"/>
        <w:jc w:val="center"/>
      </w:pPr>
      <w:r>
        <w:rPr>
          <w:rFonts w:ascii="Times New Roman" w:hAnsi="Times New Roman"/>
          <w:b/>
          <w:sz w:val="36"/>
        </w:rPr>
        <w:t>Use Case Diagram</w:t>
      </w:r>
    </w:p>
    <w:p>
      <w:pPr>
        <w:spacing w:after="0"/>
        <w:jc w:val="center"/>
      </w:pPr>
      <w:r>
        <w:drawing>
          <wp:inline xmlns:a="http://schemas.openxmlformats.org/drawingml/2006/main" xmlns:pic="http://schemas.openxmlformats.org/drawingml/2006/picture">
            <wp:extent cx="6537960" cy="6537960"/>
            <wp:docPr id="1" name="Picture 1"/>
            <wp:cNvGraphicFramePr>
              <a:graphicFrameLocks noChangeAspect="1"/>
            </wp:cNvGraphicFramePr>
            <a:graphic>
              <a:graphicData uri="http://schemas.openxmlformats.org/drawingml/2006/picture">
                <pic:pic>
                  <pic:nvPicPr>
                    <pic:cNvPr id="0" name="BuildMyTour_Page_27_Use_Case_Diagram_CORRECTED.png"/>
                    <pic:cNvPicPr/>
                  </pic:nvPicPr>
                  <pic:blipFill>
                    <a:blip r:embed="rId91"/>
                    <a:stretch>
                      <a:fillRect/>
                    </a:stretch>
                  </pic:blipFill>
                  <pic:spPr>
                    <a:xfrm>
                      <a:off x="0" y="0"/>
                      <a:ext cx="6537960" cy="6537960"/>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120"/>
        <w:jc w:val="center"/>
      </w:pPr>
      <w:r>
        <w:rPr>
          <w:rFonts w:ascii="Times New Roman" w:hAnsi="Times New Roman"/>
          <w:b/>
          <w:sz w:val="36"/>
        </w:rPr>
        <w:t>Activity Diagram</w:t>
      </w:r>
    </w:p>
    <w:p>
      <w:pPr>
        <w:spacing w:after="0"/>
        <w:jc w:val="center"/>
      </w:pPr>
      <w:r>
        <w:drawing>
          <wp:inline xmlns:a="http://schemas.openxmlformats.org/drawingml/2006/main" xmlns:pic="http://schemas.openxmlformats.org/drawingml/2006/picture">
            <wp:extent cx="6537960" cy="7763827"/>
            <wp:docPr id="1" name="Picture 1"/>
            <wp:cNvGraphicFramePr>
              <a:graphicFrameLocks noChangeAspect="1"/>
            </wp:cNvGraphicFramePr>
            <a:graphic>
              <a:graphicData uri="http://schemas.openxmlformats.org/drawingml/2006/picture">
                <pic:pic>
                  <pic:nvPicPr>
                    <pic:cNvPr id="0" name="BuildMyTour_Page_28_Activity_Diagram_User.png"/>
                    <pic:cNvPicPr/>
                  </pic:nvPicPr>
                  <pic:blipFill>
                    <a:blip r:embed="rId92"/>
                    <a:stretch>
                      <a:fillRect/>
                    </a:stretch>
                  </pic:blipFill>
                  <pic:spPr>
                    <a:xfrm>
                      <a:off x="0" y="0"/>
                      <a:ext cx="6537960" cy="7763827"/>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120"/>
        <w:jc w:val="center"/>
      </w:pPr>
      <w:r>
        <w:rPr>
          <w:rFonts w:ascii="Times New Roman" w:hAnsi="Times New Roman"/>
          <w:b/>
          <w:sz w:val="36"/>
        </w:rPr>
        <w:t>Activity Diagram</w:t>
      </w:r>
    </w:p>
    <w:p>
      <w:pPr>
        <w:spacing w:after="0"/>
        <w:jc w:val="center"/>
      </w:pPr>
      <w:r>
        <w:drawing>
          <wp:inline xmlns:a="http://schemas.openxmlformats.org/drawingml/2006/main" xmlns:pic="http://schemas.openxmlformats.org/drawingml/2006/picture">
            <wp:extent cx="6537960" cy="7763827"/>
            <wp:docPr id="1" name="Picture 1"/>
            <wp:cNvGraphicFramePr>
              <a:graphicFrameLocks noChangeAspect="1"/>
            </wp:cNvGraphicFramePr>
            <a:graphic>
              <a:graphicData uri="http://schemas.openxmlformats.org/drawingml/2006/picture">
                <pic:pic>
                  <pic:nvPicPr>
                    <pic:cNvPr id="0" name="BuildMyTour_Page_29_Activity_Diagram_Admin.png"/>
                    <pic:cNvPicPr/>
                  </pic:nvPicPr>
                  <pic:blipFill>
                    <a:blip r:embed="rId93"/>
                    <a:stretch>
                      <a:fillRect/>
                    </a:stretch>
                  </pic:blipFill>
                  <pic:spPr>
                    <a:xfrm>
                      <a:off x="0" y="0"/>
                      <a:ext cx="6537960" cy="7763827"/>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spacing w:after="120"/>
        <w:jc w:val="center"/>
      </w:pPr>
      <w:r>
        <w:rPr>
          <w:rFonts w:ascii="Times New Roman" w:hAnsi="Times New Roman"/>
          <w:b/>
          <w:sz w:val="36"/>
        </w:rPr>
        <w:t>Activity Diagram</w:t>
      </w:r>
    </w:p>
    <w:p>
      <w:pPr>
        <w:spacing w:after="0"/>
        <w:jc w:val="center"/>
      </w:pPr>
      <w:r>
        <w:drawing>
          <wp:inline xmlns:a="http://schemas.openxmlformats.org/drawingml/2006/main" xmlns:pic="http://schemas.openxmlformats.org/drawingml/2006/picture">
            <wp:extent cx="6537960" cy="7763827"/>
            <wp:docPr id="1" name="Picture 1"/>
            <wp:cNvGraphicFramePr>
              <a:graphicFrameLocks noChangeAspect="1"/>
            </wp:cNvGraphicFramePr>
            <a:graphic>
              <a:graphicData uri="http://schemas.openxmlformats.org/drawingml/2006/picture">
                <pic:pic>
                  <pic:nvPicPr>
                    <pic:cNvPr id="0" name="BuildMyTour_Page_30_Activity_Diagram_Booking_Payment.png"/>
                    <pic:cNvPicPr/>
                  </pic:nvPicPr>
                  <pic:blipFill>
                    <a:blip r:embed="rId94"/>
                    <a:stretch>
                      <a:fillRect/>
                    </a:stretch>
                  </pic:blipFill>
                  <pic:spPr>
                    <a:xfrm>
                      <a:off x="0" y="0"/>
                      <a:ext cx="6537960" cy="7763827"/>
                    </a:xfrm>
                    <a:prstGeom prst="rect"/>
                  </pic:spPr>
                </pic:pic>
              </a:graphicData>
            </a:graphic>
          </wp:inline>
        </w:drawing>
      </w:r>
    </w:p>
    <w:p>
      <w:pPr>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pPr>
    </w:p>
    <w:p>
      <w:pPr>
        <w:jc w:val="center"/>
      </w:pPr>
      <w:r>
        <w:rPr>
          <w:rFonts w:ascii="Times New Roman" w:hAnsi="Times New Roman"/>
          <w:b/>
          <w:sz w:val="28"/>
        </w:rPr>
        <w:t>Screen Shots</w:t>
      </w:r>
    </w:p>
    <w:p>
      <w:pPr>
        <w:spacing w:before="80" w:after="0"/>
        <w:jc w:val="center"/>
      </w:pPr>
      <w:r>
        <w:drawing>
          <wp:inline xmlns:a="http://schemas.openxmlformats.org/drawingml/2006/main" xmlns:pic="http://schemas.openxmlformats.org/drawingml/2006/picture">
            <wp:extent cx="5940000" cy="8064000"/>
            <wp:docPr id="1" name="Picture 1"/>
            <wp:cNvGraphicFramePr>
              <a:graphicFrameLocks noChangeAspect="1"/>
            </wp:cNvGraphicFramePr>
            <a:graphic>
              <a:graphicData uri="http://schemas.openxmlformats.org/drawingml/2006/picture">
                <pic:pic>
                  <pic:nvPicPr>
                    <pic:cNvPr id="0" name="BuildMyTour_Page_31_Screenshots.png"/>
                    <pic:cNvPicPr/>
                  </pic:nvPicPr>
                  <pic:blipFill>
                    <a:blip r:embed="rId95"/>
                    <a:stretch>
                      <a:fillRect/>
                    </a:stretch>
                  </pic:blipFill>
                  <pic:spPr>
                    <a:xfrm>
                      <a:off x="0" y="0"/>
                      <a:ext cx="5940000" cy="8064000"/>
                    </a:xfrm>
                    <a:prstGeom prst="rect"/>
                  </pic:spPr>
                </pic:pic>
              </a:graphicData>
            </a:graphic>
          </wp:inline>
        </w:drawing>
      </w:r>
    </w:p>
    <w:sectPr w:rsidR="00FC693F" w:rsidRPr="0006063C" w:rsidSect="00034616">
      <w:pgSz w:w="11905" w:h="16837"/>
      <w:pgMar w:top="1439" w:right="1439" w:bottom="1439" w:left="2159" w:header="720" w:footer="720" w:gutter="0"/>
      <w:cols w:space="720"/>
      <w:docGrid w:linePitch="360"/>
      <w:pgBorders w:offsetFrom="page">
        <w:top w:val="single" w:sz="8" w:space="24" w:color="000000"/>
        <w:left w:val="single" w:sz="8" w:space="24" w:color="000000"/>
        <w:bottom w:val="single" w:sz="8" w:space="24" w:color="000000"/>
        <w:right w:val="single" w:sz="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Develop By Ashvin Makvana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jpg"/><Relationship Id="rId44" Type="http://schemas.openxmlformats.org/officeDocument/2006/relationships/image" Target="media/image36.pn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png"/><Relationship Id="rId64" Type="http://schemas.openxmlformats.org/officeDocument/2006/relationships/image" Target="media/image56.jpg"/><Relationship Id="rId65" Type="http://schemas.openxmlformats.org/officeDocument/2006/relationships/image" Target="media/image57.pn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pn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jp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